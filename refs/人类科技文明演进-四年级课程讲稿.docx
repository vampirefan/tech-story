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B8D8" w14:textId="77777777" w:rsidR="008134A0" w:rsidRDefault="00EB348A">
      <w:pPr>
        <w:spacing w:before="16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0"/>
        </w:rPr>
        <w:t>四年级科学课</w:t>
      </w:r>
      <w:r>
        <w:rPr>
          <w:rFonts w:ascii="微软雅黑" w:eastAsia="微软雅黑" w:hAnsi="微软雅黑" w:cs="微软雅黑"/>
          <w:b/>
          <w:color w:val="8A640F"/>
          <w:sz w:val="20"/>
        </w:rPr>
        <w:t xml:space="preserve"> · </w:t>
      </w:r>
      <w:r>
        <w:rPr>
          <w:rFonts w:ascii="微软雅黑" w:eastAsia="微软雅黑" w:hAnsi="微软雅黑" w:cs="微软雅黑"/>
          <w:b/>
          <w:color w:val="8A640F"/>
          <w:sz w:val="20"/>
        </w:rPr>
        <w:t>互动课堂讲稿</w:t>
      </w:r>
    </w:p>
    <w:p w14:paraId="36A8F434" w14:textId="77777777" w:rsidR="008134A0" w:rsidRDefault="00EB348A">
      <w:pPr>
        <w:spacing w:after="0" w:line="252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1B273B"/>
          <w:sz w:val="80"/>
        </w:rPr>
        <w:t>从火到智能</w:t>
      </w:r>
    </w:p>
    <w:p w14:paraId="0AAD2CE6" w14:textId="77777777" w:rsidR="008134A0" w:rsidRDefault="00EB348A">
      <w:pPr>
        <w:spacing w:before="40" w:after="0" w:line="264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42"/>
        </w:rPr>
        <w:t>人类科技文明演进</w:t>
      </w:r>
    </w:p>
    <w:p w14:paraId="30A01F9D" w14:textId="77777777" w:rsidR="008134A0" w:rsidRDefault="00EB348A">
      <w:pPr>
        <w:spacing w:before="40" w:after="160"/>
        <w:rPr>
          <w:rFonts w:hint="eastAsia"/>
        </w:rPr>
      </w:pPr>
      <w:r>
        <w:rPr>
          <w:rFonts w:ascii="微软雅黑" w:eastAsia="微软雅黑" w:hAnsi="微软雅黑" w:cs="微软雅黑"/>
          <w:color w:val="6B7280"/>
          <w:spacing w:val="30"/>
          <w:sz w:val="17"/>
        </w:rPr>
        <w:t>FROM FIRE TO INTELLIGENCE  ·  A 40-MINUTE CLASS</w:t>
      </w:r>
    </w:p>
    <w:p w14:paraId="09E99C63" w14:textId="77777777" w:rsidR="008134A0" w:rsidRDefault="008134A0">
      <w:pPr>
        <w:pBdr>
          <w:bottom w:val="single" w:sz="12" w:space="1" w:color="B0831E"/>
        </w:pBdr>
        <w:spacing w:after="160"/>
        <w:rPr>
          <w:rFonts w:hint="eastAsia"/>
        </w:rPr>
      </w:pPr>
    </w:p>
    <w:p w14:paraId="622126FA" w14:textId="77777777" w:rsidR="008134A0" w:rsidRDefault="00EB348A">
      <w:pPr>
        <w:keepNext/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CD2D97" wp14:editId="5D5AD2CC">
            <wp:extent cx="5976000" cy="179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stri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1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8134A0" w14:paraId="50F65D19" w14:textId="77777777">
        <w:trPr>
          <w:jc w:val="center"/>
        </w:trPr>
        <w:tc>
          <w:tcPr>
            <w:tcW w:w="2353" w:type="dxa"/>
            <w:shd w:val="clear" w:color="auto" w:fill="EDF3F8"/>
            <w:tcMar>
              <w:top w:w="79" w:type="dxa"/>
              <w:left w:w="113" w:type="dxa"/>
              <w:bottom w:w="79" w:type="dxa"/>
              <w:right w:w="113" w:type="dxa"/>
            </w:tcMar>
          </w:tcPr>
          <w:p w14:paraId="2CE13AAF" w14:textId="77777777" w:rsidR="008134A0" w:rsidRDefault="00EB348A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6B7280"/>
                <w:sz w:val="16"/>
              </w:rPr>
              <w:t>时间跨度</w:t>
            </w:r>
          </w:p>
          <w:p w14:paraId="57951AB3" w14:textId="77777777" w:rsidR="008134A0" w:rsidRDefault="00EB348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 xml:space="preserve">250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>万年</w:t>
            </w:r>
          </w:p>
        </w:tc>
        <w:tc>
          <w:tcPr>
            <w:tcW w:w="2353" w:type="dxa"/>
            <w:shd w:val="clear" w:color="auto" w:fill="EDF3F8"/>
            <w:tcMar>
              <w:top w:w="79" w:type="dxa"/>
              <w:left w:w="113" w:type="dxa"/>
              <w:bottom w:w="79" w:type="dxa"/>
              <w:right w:w="113" w:type="dxa"/>
            </w:tcMar>
          </w:tcPr>
          <w:p w14:paraId="0E2E17AD" w14:textId="77777777" w:rsidR="008134A0" w:rsidRDefault="00EB348A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6B7280"/>
                <w:sz w:val="16"/>
              </w:rPr>
              <w:t>时代</w:t>
            </w:r>
          </w:p>
          <w:p w14:paraId="194F08BD" w14:textId="77777777" w:rsidR="008134A0" w:rsidRDefault="00EB348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 xml:space="preserve">12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>个</w:t>
            </w:r>
          </w:p>
        </w:tc>
        <w:tc>
          <w:tcPr>
            <w:tcW w:w="2353" w:type="dxa"/>
            <w:shd w:val="clear" w:color="auto" w:fill="EDF3F8"/>
            <w:tcMar>
              <w:top w:w="79" w:type="dxa"/>
              <w:left w:w="113" w:type="dxa"/>
              <w:bottom w:w="79" w:type="dxa"/>
              <w:right w:w="113" w:type="dxa"/>
            </w:tcMar>
          </w:tcPr>
          <w:p w14:paraId="080EF9AE" w14:textId="77777777" w:rsidR="008134A0" w:rsidRDefault="00EB348A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6B7280"/>
                <w:sz w:val="16"/>
              </w:rPr>
              <w:t>技术节点</w:t>
            </w:r>
          </w:p>
          <w:p w14:paraId="418D3279" w14:textId="77777777" w:rsidR="008134A0" w:rsidRDefault="00EB348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 xml:space="preserve">149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>个</w:t>
            </w:r>
          </w:p>
        </w:tc>
        <w:tc>
          <w:tcPr>
            <w:tcW w:w="2353" w:type="dxa"/>
            <w:shd w:val="clear" w:color="auto" w:fill="EDF3F8"/>
            <w:tcMar>
              <w:top w:w="79" w:type="dxa"/>
              <w:left w:w="113" w:type="dxa"/>
              <w:bottom w:w="79" w:type="dxa"/>
              <w:right w:w="113" w:type="dxa"/>
            </w:tcMar>
          </w:tcPr>
          <w:p w14:paraId="60D61084" w14:textId="77777777" w:rsidR="008134A0" w:rsidRDefault="00EB348A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6B7280"/>
                <w:sz w:val="16"/>
              </w:rPr>
              <w:t>互动演示</w:t>
            </w:r>
          </w:p>
          <w:p w14:paraId="0F447983" w14:textId="77777777" w:rsidR="008134A0" w:rsidRDefault="00EB348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 xml:space="preserve">14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>个</w:t>
            </w:r>
          </w:p>
        </w:tc>
      </w:tr>
    </w:tbl>
    <w:p w14:paraId="165E5F00" w14:textId="77777777" w:rsidR="008134A0" w:rsidRDefault="008134A0">
      <w:pPr>
        <w:spacing w:after="0" w:line="120" w:lineRule="exact"/>
        <w:rPr>
          <w:rFonts w:hint="eastAsia"/>
        </w:rPr>
      </w:pPr>
    </w:p>
    <w:p w14:paraId="3D6F5173" w14:textId="77777777" w:rsidR="008134A0" w:rsidRDefault="00EB348A">
      <w:pPr>
        <w:spacing w:before="160" w:line="312" w:lineRule="auto"/>
        <w:jc w:val="center"/>
        <w:rPr>
          <w:rFonts w:hint="eastAsia"/>
        </w:rPr>
      </w:pPr>
      <w:r>
        <w:rPr>
          <w:rFonts w:ascii="楷体" w:eastAsia="楷体" w:hAnsi="楷体" w:cs="楷体"/>
          <w:color w:val="8A640F"/>
          <w:sz w:val="32"/>
        </w:rPr>
        <w:t>地理造就历史，选择决定未来。</w:t>
      </w:r>
    </w:p>
    <w:p w14:paraId="7294896F" w14:textId="77777777" w:rsidR="008134A0" w:rsidRDefault="00EB348A">
      <w:pPr>
        <w:spacing w:after="160"/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6B7280"/>
          <w:sz w:val="17"/>
        </w:rPr>
        <w:t>用一节课的时间，走完两百五十万年。</w:t>
      </w:r>
    </w:p>
    <w:p w14:paraId="47694D4D" w14:textId="77777777" w:rsidR="008134A0" w:rsidRDefault="008134A0">
      <w:pPr>
        <w:spacing w:after="0" w:line="40" w:lineRule="exact"/>
        <w:rPr>
          <w:rFonts w:hint="eastAsia"/>
        </w:rPr>
      </w:pPr>
    </w:p>
    <w:tbl>
      <w:tblPr>
        <w:tblW w:w="9412" w:type="dxa"/>
        <w:jc w:val="center"/>
        <w:tblBorders>
          <w:top w:val="nil"/>
          <w:left w:val="nil"/>
          <w:bottom w:val="single" w:sz="6" w:space="0" w:color="D8D3C7"/>
          <w:right w:val="nil"/>
          <w:insideH w:val="single" w:sz="4" w:space="0" w:color="D8D3C7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484"/>
      </w:tblGrid>
      <w:tr w:rsidR="008134A0" w14:paraId="28537C29" w14:textId="77777777">
        <w:trPr>
          <w:jc w:val="center"/>
        </w:trPr>
        <w:tc>
          <w:tcPr>
            <w:tcW w:w="1928" w:type="dxa"/>
            <w:tcMar>
              <w:top w:w="79" w:type="dxa"/>
              <w:left w:w="90" w:type="dxa"/>
              <w:bottom w:w="79" w:type="dxa"/>
              <w:right w:w="68" w:type="dxa"/>
            </w:tcMar>
          </w:tcPr>
          <w:p w14:paraId="2DC7650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8"/>
              </w:rPr>
              <w:t>授课对象</w:t>
            </w:r>
          </w:p>
        </w:tc>
        <w:tc>
          <w:tcPr>
            <w:tcW w:w="7483" w:type="dxa"/>
            <w:tcMar>
              <w:top w:w="79" w:type="dxa"/>
              <w:left w:w="90" w:type="dxa"/>
              <w:bottom w:w="79" w:type="dxa"/>
              <w:right w:w="68" w:type="dxa"/>
            </w:tcMar>
          </w:tcPr>
          <w:p w14:paraId="557C9B0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小学四年级</w:t>
            </w:r>
          </w:p>
        </w:tc>
      </w:tr>
      <w:tr w:rsidR="008134A0" w14:paraId="28666147" w14:textId="77777777">
        <w:trPr>
          <w:jc w:val="center"/>
        </w:trPr>
        <w:tc>
          <w:tcPr>
            <w:tcW w:w="1928" w:type="dxa"/>
            <w:tcMar>
              <w:top w:w="79" w:type="dxa"/>
              <w:left w:w="90" w:type="dxa"/>
              <w:bottom w:w="79" w:type="dxa"/>
              <w:right w:w="68" w:type="dxa"/>
            </w:tcMar>
          </w:tcPr>
          <w:p w14:paraId="25CF01F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8"/>
              </w:rPr>
              <w:t>课程时长</w:t>
            </w:r>
          </w:p>
        </w:tc>
        <w:tc>
          <w:tcPr>
            <w:tcW w:w="7483" w:type="dxa"/>
            <w:tcMar>
              <w:top w:w="79" w:type="dxa"/>
              <w:left w:w="90" w:type="dxa"/>
              <w:bottom w:w="79" w:type="dxa"/>
              <w:right w:w="68" w:type="dxa"/>
            </w:tcMar>
          </w:tcPr>
          <w:p w14:paraId="118B4F1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 xml:space="preserve">40 </w:t>
            </w:r>
            <w:r>
              <w:rPr>
                <w:sz w:val="19"/>
              </w:rPr>
              <w:t>分钟（附</w:t>
            </w:r>
            <w:r>
              <w:rPr>
                <w:sz w:val="19"/>
              </w:rPr>
              <w:t xml:space="preserve"> 35 / 45 </w:t>
            </w:r>
            <w:r>
              <w:rPr>
                <w:sz w:val="19"/>
              </w:rPr>
              <w:t>分钟弹性方案）</w:t>
            </w:r>
          </w:p>
        </w:tc>
      </w:tr>
      <w:tr w:rsidR="008134A0" w14:paraId="5AF66125" w14:textId="77777777">
        <w:trPr>
          <w:jc w:val="center"/>
        </w:trPr>
        <w:tc>
          <w:tcPr>
            <w:tcW w:w="1928" w:type="dxa"/>
            <w:tcMar>
              <w:top w:w="79" w:type="dxa"/>
              <w:left w:w="90" w:type="dxa"/>
              <w:bottom w:w="79" w:type="dxa"/>
              <w:right w:w="68" w:type="dxa"/>
            </w:tcMar>
          </w:tcPr>
          <w:p w14:paraId="7AAEA98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8"/>
              </w:rPr>
              <w:t>配套应用</w:t>
            </w:r>
          </w:p>
        </w:tc>
        <w:tc>
          <w:tcPr>
            <w:tcW w:w="7483" w:type="dxa"/>
            <w:tcMar>
              <w:top w:w="79" w:type="dxa"/>
              <w:left w:w="90" w:type="dxa"/>
              <w:bottom w:w="79" w:type="dxa"/>
              <w:right w:w="68" w:type="dxa"/>
            </w:tcMar>
          </w:tcPr>
          <w:p w14:paraId="19AB480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 xml:space="preserve">TECH STORY v1.1.0 · </w:t>
            </w:r>
            <w:r>
              <w:rPr>
                <w:sz w:val="19"/>
              </w:rPr>
              <w:t>离线</w:t>
            </w:r>
            <w:r>
              <w:rPr>
                <w:sz w:val="19"/>
              </w:rPr>
              <w:t xml:space="preserve"> Electron </w:t>
            </w:r>
            <w:r>
              <w:rPr>
                <w:sz w:val="19"/>
              </w:rPr>
              <w:t>版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浏览器版</w:t>
            </w:r>
          </w:p>
        </w:tc>
      </w:tr>
      <w:tr w:rsidR="008134A0" w14:paraId="49CEBEB8" w14:textId="77777777">
        <w:trPr>
          <w:jc w:val="center"/>
        </w:trPr>
        <w:tc>
          <w:tcPr>
            <w:tcW w:w="1928" w:type="dxa"/>
            <w:tcMar>
              <w:top w:w="79" w:type="dxa"/>
              <w:left w:w="90" w:type="dxa"/>
              <w:bottom w:w="79" w:type="dxa"/>
              <w:right w:w="68" w:type="dxa"/>
            </w:tcMar>
          </w:tcPr>
          <w:p w14:paraId="38F9C24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8"/>
              </w:rPr>
              <w:t>授课人</w:t>
            </w:r>
          </w:p>
        </w:tc>
        <w:tc>
          <w:tcPr>
            <w:tcW w:w="7483" w:type="dxa"/>
            <w:tcMar>
              <w:top w:w="79" w:type="dxa"/>
              <w:left w:w="90" w:type="dxa"/>
              <w:bottom w:w="79" w:type="dxa"/>
              <w:right w:w="68" w:type="dxa"/>
            </w:tcMar>
          </w:tcPr>
          <w:p w14:paraId="609EDE9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 xml:space="preserve">________________    </w:t>
            </w:r>
            <w:r>
              <w:rPr>
                <w:sz w:val="19"/>
              </w:rPr>
              <w:t>班级：</w:t>
            </w:r>
            <w:r>
              <w:rPr>
                <w:sz w:val="19"/>
              </w:rPr>
              <w:t xml:space="preserve">____________    </w:t>
            </w:r>
            <w:r>
              <w:rPr>
                <w:sz w:val="19"/>
              </w:rPr>
              <w:t>日期：</w:t>
            </w:r>
            <w:r>
              <w:rPr>
                <w:sz w:val="19"/>
              </w:rPr>
              <w:t>____________</w:t>
            </w:r>
          </w:p>
        </w:tc>
      </w:tr>
    </w:tbl>
    <w:p w14:paraId="1B776D97" w14:textId="77777777" w:rsidR="008134A0" w:rsidRDefault="008134A0">
      <w:pPr>
        <w:spacing w:after="0" w:line="200" w:lineRule="exact"/>
        <w:rPr>
          <w:rFonts w:hint="eastAsia"/>
        </w:rPr>
      </w:pPr>
    </w:p>
    <w:p w14:paraId="4FB3FE0A" w14:textId="77777777" w:rsidR="008134A0" w:rsidRDefault="00EB348A">
      <w:pPr>
        <w:spacing w:after="0"/>
        <w:jc w:val="center"/>
        <w:rPr>
          <w:rFonts w:hint="eastAsia"/>
        </w:rPr>
      </w:pPr>
      <w:r>
        <w:rPr>
          <w:rFonts w:ascii="楷体" w:eastAsia="楷体" w:hAnsi="楷体" w:cs="楷体"/>
          <w:color w:val="6B7280"/>
          <w:sz w:val="18"/>
        </w:rPr>
        <w:t>本讲稿与网站内容一一对应。标注【师】的段落是建议台词，可按自己的语气改写。</w:t>
      </w:r>
    </w:p>
    <w:p w14:paraId="4725AAB6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0B12E33C" w14:textId="77777777" w:rsidR="008134A0" w:rsidRDefault="00EB348A">
      <w:pPr>
        <w:spacing w:before="12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lastRenderedPageBreak/>
        <w:t xml:space="preserve">CONTENTS · </w:t>
      </w:r>
      <w:r>
        <w:rPr>
          <w:rFonts w:ascii="微软雅黑" w:eastAsia="微软雅黑" w:hAnsi="微软雅黑" w:cs="微软雅黑"/>
          <w:b/>
          <w:color w:val="8A640F"/>
          <w:sz w:val="18"/>
        </w:rPr>
        <w:t>课程导航</w:t>
      </w:r>
    </w:p>
    <w:p w14:paraId="6EA4237A" w14:textId="77777777" w:rsidR="008134A0" w:rsidRDefault="00EB348A">
      <w:pPr>
        <w:pBdr>
          <w:bottom w:val="single" w:sz="12" w:space="4" w:color="B0831E"/>
        </w:pBdr>
        <w:spacing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1B273B"/>
          <w:sz w:val="42"/>
        </w:rPr>
        <w:t>这</w:t>
      </w:r>
      <w:r>
        <w:rPr>
          <w:rFonts w:ascii="微软雅黑" w:eastAsia="微软雅黑" w:hAnsi="微软雅黑" w:cs="微软雅黑"/>
          <w:b/>
          <w:color w:val="1B273B"/>
          <w:sz w:val="42"/>
        </w:rPr>
        <w:t xml:space="preserve"> 40 </w:t>
      </w:r>
      <w:r>
        <w:rPr>
          <w:rFonts w:ascii="微软雅黑" w:eastAsia="微软雅黑" w:hAnsi="微软雅黑" w:cs="微软雅黑"/>
          <w:b/>
          <w:color w:val="1B273B"/>
          <w:sz w:val="42"/>
        </w:rPr>
        <w:t>分钟，我们怎么走</w:t>
      </w:r>
    </w:p>
    <w:p w14:paraId="29F1DF61" w14:textId="77777777" w:rsidR="008134A0" w:rsidRDefault="00EB348A">
      <w:pPr>
        <w:ind w:firstLineChars="200" w:firstLine="400"/>
        <w:rPr>
          <w:rFonts w:hint="eastAsia"/>
        </w:rPr>
      </w:pPr>
      <w:r>
        <w:rPr>
          <w:color w:val="6B7280"/>
          <w:sz w:val="20"/>
        </w:rPr>
        <w:t>下面是整份讲稿的章节。带</w:t>
      </w:r>
      <w:r>
        <w:rPr>
          <w:color w:val="6B7280"/>
          <w:sz w:val="20"/>
        </w:rPr>
        <w:t>“STOP”</w:t>
      </w:r>
      <w:r>
        <w:rPr>
          <w:color w:val="6B7280"/>
          <w:sz w:val="20"/>
        </w:rPr>
        <w:t>的是课堂上的</w:t>
      </w:r>
      <w:r>
        <w:rPr>
          <w:color w:val="6B7280"/>
          <w:sz w:val="20"/>
        </w:rPr>
        <w:t xml:space="preserve"> 6 </w:t>
      </w:r>
      <w:r>
        <w:rPr>
          <w:color w:val="6B7280"/>
          <w:sz w:val="20"/>
        </w:rPr>
        <w:t>个停留点；其余是课前准备、课后问答和附录。第一次上课，建议先读</w:t>
      </w:r>
      <w:r>
        <w:rPr>
          <w:color w:val="6B7280"/>
          <w:sz w:val="20"/>
        </w:rPr>
        <w:t>“</w:t>
      </w:r>
      <w:r>
        <w:rPr>
          <w:color w:val="6B7280"/>
          <w:sz w:val="20"/>
        </w:rPr>
        <w:t>写在前面</w:t>
      </w:r>
      <w:r>
        <w:rPr>
          <w:color w:val="6B7280"/>
          <w:sz w:val="20"/>
        </w:rPr>
        <w:t>”“</w:t>
      </w:r>
      <w:r>
        <w:rPr>
          <w:color w:val="6B7280"/>
          <w:sz w:val="20"/>
        </w:rPr>
        <w:t>课程地图</w:t>
      </w:r>
      <w:r>
        <w:rPr>
          <w:color w:val="6B7280"/>
          <w:sz w:val="20"/>
        </w:rPr>
        <w:t>”</w:t>
      </w:r>
      <w:r>
        <w:rPr>
          <w:color w:val="6B7280"/>
          <w:sz w:val="20"/>
        </w:rPr>
        <w:t>和最后的</w:t>
      </w:r>
      <w:r>
        <w:rPr>
          <w:color w:val="6B7280"/>
          <w:sz w:val="20"/>
        </w:rPr>
        <w:t>“</w:t>
      </w:r>
      <w:r>
        <w:rPr>
          <w:color w:val="6B7280"/>
          <w:sz w:val="20"/>
        </w:rPr>
        <w:t>讲台速查卡</w:t>
      </w:r>
      <w:r>
        <w:rPr>
          <w:color w:val="6B7280"/>
          <w:sz w:val="20"/>
        </w:rPr>
        <w:t>”</w:t>
      </w:r>
      <w:r>
        <w:rPr>
          <w:color w:val="6B7280"/>
          <w:sz w:val="20"/>
        </w:rPr>
        <w:t>。</w:t>
      </w:r>
    </w:p>
    <w:p w14:paraId="3F1360FC" w14:textId="77777777" w:rsidR="008134A0" w:rsidRDefault="008134A0">
      <w:pPr>
        <w:spacing w:after="0" w:line="80" w:lineRule="exact"/>
        <w:rPr>
          <w:rFonts w:hint="eastAsia"/>
        </w:rPr>
      </w:pPr>
    </w:p>
    <w:p w14:paraId="28143227" w14:textId="75FC05BB" w:rsidR="003E0409" w:rsidRDefault="00EB348A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3235870" w:history="1">
        <w:r w:rsidR="003E0409" w:rsidRPr="0084335B">
          <w:rPr>
            <w:rStyle w:val="aff9"/>
            <w:rFonts w:ascii="微软雅黑" w:eastAsia="微软雅黑" w:hAnsi="微软雅黑" w:cs="微软雅黑"/>
            <w:noProof/>
          </w:rPr>
          <w:t>写在前面：这堂课，不要求你照着念</w:t>
        </w:r>
        <w:r w:rsidR="003E0409">
          <w:rPr>
            <w:rFonts w:hint="eastAsia"/>
            <w:noProof/>
            <w:webHidden/>
          </w:rPr>
          <w:tab/>
        </w:r>
        <w:r w:rsidR="003E0409">
          <w:rPr>
            <w:rFonts w:hint="eastAsia"/>
            <w:noProof/>
            <w:webHidden/>
          </w:rPr>
          <w:fldChar w:fldCharType="begin"/>
        </w:r>
        <w:r w:rsidR="003E0409">
          <w:rPr>
            <w:rFonts w:hint="eastAsia"/>
            <w:noProof/>
            <w:webHidden/>
          </w:rPr>
          <w:instrText xml:space="preserve"> </w:instrText>
        </w:r>
        <w:r w:rsidR="003E0409">
          <w:rPr>
            <w:noProof/>
            <w:webHidden/>
          </w:rPr>
          <w:instrText>PAGEREF _Toc243235870 \h</w:instrText>
        </w:r>
        <w:r w:rsidR="003E0409">
          <w:rPr>
            <w:rFonts w:hint="eastAsia"/>
            <w:noProof/>
            <w:webHidden/>
          </w:rPr>
          <w:instrText xml:space="preserve"> </w:instrText>
        </w:r>
        <w:r w:rsidR="003E0409">
          <w:rPr>
            <w:rFonts w:hint="eastAsia"/>
            <w:noProof/>
            <w:webHidden/>
          </w:rPr>
        </w:r>
        <w:r w:rsidR="003E0409">
          <w:rPr>
            <w:rFonts w:hint="eastAsia"/>
            <w:noProof/>
            <w:webHidden/>
          </w:rPr>
          <w:fldChar w:fldCharType="separate"/>
        </w:r>
        <w:r w:rsidR="003E0409">
          <w:rPr>
            <w:rFonts w:hint="eastAsia"/>
            <w:noProof/>
            <w:webHidden/>
          </w:rPr>
          <w:t>3</w:t>
        </w:r>
        <w:r w:rsidR="003E0409">
          <w:rPr>
            <w:rFonts w:hint="eastAsia"/>
            <w:noProof/>
            <w:webHidden/>
          </w:rPr>
          <w:fldChar w:fldCharType="end"/>
        </w:r>
      </w:hyperlink>
    </w:p>
    <w:p w14:paraId="29D4BFE9" w14:textId="7AAB16D0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71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课程地图：40 分钟怎么走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31AE5" w14:textId="0FAED29C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72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课前 10 分钟：把意外挡在教室外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BA771" w14:textId="61F9C365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73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开场：先问一个 250 万年前的问题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139B9B" w14:textId="702B7BDF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74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火：把化学反应留在身边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453F08" w14:textId="4BDB4EF0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75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纸与印刷：让知识可以复制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FF8CF" w14:textId="63AD33B0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76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蒸汽与电：把能量变成力量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491469" w14:textId="7D7B164F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77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电报与互联网：让信息跑赢马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A0D99C" w14:textId="72400F36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78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中国：一条 V 形曲线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C90ADD" w14:textId="414886F0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79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AI 与未来：机器开始学习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B2AE48" w14:textId="7EE3416A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80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收束：下一个箭头，谁来画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D4CC82" w14:textId="23192C40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81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课堂问答库：20 个孩子最可能问的问题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67497" w14:textId="3C517EA7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82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板书与课堂管理：让 40 分钟不散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A384C6" w14:textId="1EABE055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83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附录 A · 十二个时代速览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295115" w14:textId="562AE39F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84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附录 B · 14 个互动演示速查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187276" w14:textId="1A36994A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85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附录 C · 课堂小测题库（12 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BFEEB" w14:textId="0651954E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86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附录 D · 课后拓展清单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9F6659" w14:textId="6BF7462F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87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附录 E · 应用导航与快捷键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62A3E" w14:textId="7554A9D1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88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附录 F · 时间变体与失败预案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2F520F" w14:textId="415F4F28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89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附录 G · 事实、数据与出处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6BD281" w14:textId="60BB1B35" w:rsidR="003E0409" w:rsidRDefault="003E040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35890" w:history="1">
        <w:r w:rsidRPr="0084335B">
          <w:rPr>
            <w:rStyle w:val="aff9"/>
            <w:rFonts w:ascii="微软雅黑" w:eastAsia="微软雅黑" w:hAnsi="微软雅黑" w:cs="微软雅黑"/>
            <w:noProof/>
          </w:rPr>
          <w:t>附录 H · 讲台速查卡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_Toc243235890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C67BB" w14:textId="31777C86" w:rsidR="008134A0" w:rsidRDefault="00EB348A">
      <w:pPr>
        <w:spacing w:before="40" w:after="40"/>
        <w:rPr>
          <w:rFonts w:hint="eastAsia"/>
        </w:rPr>
      </w:pPr>
      <w:r>
        <w:fldChar w:fldCharType="end"/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3F24342B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70A45602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时间不多时，这样读</w:t>
            </w:r>
          </w:p>
          <w:p w14:paraId="6B848C33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只有</w:t>
            </w:r>
            <w:r>
              <w:rPr>
                <w:b/>
                <w:sz w:val="20"/>
              </w:rPr>
              <w:t xml:space="preserve"> 10 </w:t>
            </w:r>
            <w:r>
              <w:rPr>
                <w:b/>
                <w:sz w:val="20"/>
              </w:rPr>
              <w:t>分钟备课</w:t>
            </w:r>
            <w:r>
              <w:rPr>
                <w:sz w:val="20"/>
              </w:rPr>
              <w:t>：读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课程地图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的时间表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各站信息条</w:t>
            </w:r>
            <w:r>
              <w:rPr>
                <w:sz w:val="20"/>
              </w:rPr>
              <w:t xml:space="preserve"> + “</w:t>
            </w:r>
            <w:r>
              <w:rPr>
                <w:sz w:val="20"/>
              </w:rPr>
              <w:t>讲台速查卡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57037BEF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第一次上这节课</w:t>
            </w:r>
            <w:r>
              <w:rPr>
                <w:sz w:val="20"/>
              </w:rPr>
              <w:t>：先读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写在前面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的四条原则和三条底线，再读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课前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分钟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3BB65FF5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担心被问倒</w:t>
            </w:r>
            <w:r>
              <w:rPr>
                <w:sz w:val="20"/>
              </w:rPr>
              <w:t>：直接翻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课堂问答库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20 </w:t>
            </w:r>
            <w:r>
              <w:rPr>
                <w:sz w:val="20"/>
              </w:rPr>
              <w:t>个问题都给了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一句话回答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5E8C1591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担心设备出问题</w:t>
            </w:r>
            <w:r>
              <w:rPr>
                <w:sz w:val="20"/>
              </w:rPr>
              <w:t>：直接翻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附录</w:t>
            </w:r>
            <w:r>
              <w:rPr>
                <w:sz w:val="20"/>
              </w:rPr>
              <w:t xml:space="preserve"> F · </w:t>
            </w:r>
            <w:r>
              <w:rPr>
                <w:sz w:val="20"/>
              </w:rPr>
              <w:t>时间变体与失败预案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</w:tc>
      </w:tr>
    </w:tbl>
    <w:p w14:paraId="6AF21CF3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654D937B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BEFORE CLASS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教师使用说明</w:t>
      </w:r>
    </w:p>
    <w:p w14:paraId="6C1FC39A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0" w:name="_Toc243235870"/>
      <w:r>
        <w:rPr>
          <w:rFonts w:ascii="微软雅黑" w:eastAsia="微软雅黑" w:hAnsi="微软雅黑" w:cs="微软雅黑"/>
        </w:rPr>
        <w:t>写在前面：这堂课，不要求你照着念</w:t>
      </w:r>
      <w:bookmarkEnd w:id="0"/>
    </w:p>
    <w:p w14:paraId="199FD6B2" w14:textId="77777777" w:rsidR="008134A0" w:rsidRDefault="00EB348A">
      <w:pPr>
        <w:ind w:firstLineChars="200" w:firstLine="440"/>
        <w:rPr>
          <w:rFonts w:hint="eastAsia"/>
        </w:rPr>
      </w:pPr>
      <w:r>
        <w:t>这份讲稿是为四年级科学课准备的</w:t>
      </w:r>
      <w:r>
        <w:t xml:space="preserve"> 40 </w:t>
      </w:r>
      <w:r>
        <w:t>分钟互动课堂。它不是论文，也不是播音稿，而是一份</w:t>
      </w:r>
      <w:r>
        <w:t>“</w:t>
      </w:r>
      <w:r>
        <w:t>讲台上能直接用</w:t>
      </w:r>
      <w:r>
        <w:t>”</w:t>
      </w:r>
      <w:r>
        <w:t>的脚本：什么时候点哪个按钮、什么时候停下来等学生猜、什么时候把一句话写在黑板上，都标了出来。</w:t>
      </w:r>
    </w:p>
    <w:p w14:paraId="23FC25EF" w14:textId="77777777" w:rsidR="008134A0" w:rsidRDefault="00EB348A">
      <w:pPr>
        <w:ind w:firstLineChars="200" w:firstLine="440"/>
        <w:rPr>
          <w:rFonts w:hint="eastAsia"/>
        </w:rPr>
      </w:pPr>
      <w:r>
        <w:t>课程的主线只有一条：</w:t>
      </w:r>
      <w:r>
        <w:rPr>
          <w:b/>
        </w:rPr>
        <w:t>问题</w:t>
      </w:r>
      <w:r>
        <w:rPr>
          <w:b/>
        </w:rPr>
        <w:t xml:space="preserve"> → </w:t>
      </w:r>
      <w:r>
        <w:rPr>
          <w:b/>
        </w:rPr>
        <w:t>工具</w:t>
      </w:r>
      <w:r>
        <w:rPr>
          <w:b/>
        </w:rPr>
        <w:t xml:space="preserve"> → </w:t>
      </w:r>
      <w:r>
        <w:rPr>
          <w:b/>
        </w:rPr>
        <w:t>新问题</w:t>
      </w:r>
      <w:r>
        <w:t>。人类不是先有科学，再发明技术；更多时候，是在解决一个又一个具体问题的过程中，把世界摸清楚了。火解决了黑暗和寒冷，却带来了陶器和金属；纸和印刷解决了知识复制，却带来了科学革命；蒸汽和电解决了动力，却带来了工厂、城市和战争；电报和互联网解决了信息传递，却带来了</w:t>
      </w:r>
      <w:r>
        <w:t xml:space="preserve"> AI </w:t>
      </w:r>
      <w:r>
        <w:t>和海量数据。</w:t>
      </w:r>
    </w:p>
    <w:p w14:paraId="1B480F4D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四条教学原则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6F4A025C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367FCFC5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上课时，守住这四条</w:t>
            </w:r>
          </w:p>
          <w:p w14:paraId="60528764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01  </w:t>
            </w:r>
            <w:r>
              <w:rPr>
                <w:b/>
                <w:sz w:val="20"/>
              </w:rPr>
              <w:t>先猜后看</w:t>
            </w:r>
            <w:r>
              <w:rPr>
                <w:sz w:val="20"/>
              </w:rPr>
              <w:t>：每个演示前，先让学生猜结果。猜错比答对更有价值，因为错误会逼着他们重新观察。</w:t>
            </w:r>
          </w:p>
          <w:p w14:paraId="5920E476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02  </w:t>
            </w:r>
            <w:r>
              <w:rPr>
                <w:b/>
                <w:sz w:val="20"/>
              </w:rPr>
              <w:t>一次只讲一个数字</w:t>
            </w:r>
            <w:r>
              <w:rPr>
                <w:sz w:val="20"/>
              </w:rPr>
              <w:t>：一节课的数字太多，学生会什么都记不住。每个环节只留一个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钩子数字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5DE97A9A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03  </w:t>
            </w:r>
            <w:r>
              <w:rPr>
                <w:b/>
                <w:sz w:val="20"/>
              </w:rPr>
              <w:t>对历史诚实</w:t>
            </w:r>
            <w:r>
              <w:rPr>
                <w:sz w:val="20"/>
              </w:rPr>
              <w:t>：讲领先，也讲落后；讲成就，也讲代价。不喊口号，不回避问题。</w:t>
            </w:r>
          </w:p>
          <w:p w14:paraId="611149D3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04  </w:t>
            </w:r>
            <w:r>
              <w:rPr>
                <w:b/>
                <w:sz w:val="20"/>
              </w:rPr>
              <w:t>把结论留给学生</w:t>
            </w:r>
            <w:r>
              <w:rPr>
                <w:sz w:val="20"/>
              </w:rPr>
              <w:t>：最后的问题不是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记住没有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，而是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你想在</w:t>
            </w:r>
            <w:r>
              <w:rPr>
                <w:sz w:val="20"/>
              </w:rPr>
              <w:t xml:space="preserve"> 2050 </w:t>
            </w:r>
            <w:r>
              <w:rPr>
                <w:sz w:val="20"/>
              </w:rPr>
              <w:t>年的科技树上，添上哪个节点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</w:tc>
      </w:tr>
    </w:tbl>
    <w:p w14:paraId="0549740B" w14:textId="77777777" w:rsidR="008134A0" w:rsidRDefault="008134A0">
      <w:pPr>
        <w:spacing w:after="0" w:line="120" w:lineRule="exact"/>
        <w:rPr>
          <w:rFonts w:hint="eastAsia"/>
        </w:rPr>
      </w:pPr>
    </w:p>
    <w:p w14:paraId="6DF57DC5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讲稿里的五种标记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5897"/>
      </w:tblGrid>
      <w:tr w:rsidR="008134A0" w14:paraId="65EE7E9C" w14:textId="77777777">
        <w:trPr>
          <w:cantSplit/>
          <w:tblHeader/>
          <w:jc w:val="center"/>
        </w:trPr>
        <w:tc>
          <w:tcPr>
            <w:tcW w:w="1247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7DE6DC1C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标记</w:t>
            </w:r>
          </w:p>
        </w:tc>
        <w:tc>
          <w:tcPr>
            <w:tcW w:w="226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1C970D9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5896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9F1379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怎么用</w:t>
            </w:r>
          </w:p>
        </w:tc>
      </w:tr>
      <w:tr w:rsidR="008134A0" w14:paraId="1D612002" w14:textId="77777777">
        <w:trPr>
          <w:cantSplit/>
          <w:jc w:val="center"/>
        </w:trPr>
        <w:tc>
          <w:tcPr>
            <w:tcW w:w="124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97C0FF3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【师】</w:t>
            </w:r>
          </w:p>
        </w:tc>
        <w:tc>
          <w:tcPr>
            <w:tcW w:w="226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77C989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建议台词</w:t>
            </w:r>
          </w:p>
        </w:tc>
        <w:tc>
          <w:tcPr>
            <w:tcW w:w="5896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1F7E03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可以直接念，也可以改成自己的话。一段不要超过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句。</w:t>
            </w:r>
          </w:p>
        </w:tc>
      </w:tr>
      <w:tr w:rsidR="008134A0" w14:paraId="4D739F1E" w14:textId="77777777">
        <w:trPr>
          <w:cantSplit/>
          <w:jc w:val="center"/>
        </w:trPr>
        <w:tc>
          <w:tcPr>
            <w:tcW w:w="124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2159C89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【操作】</w:t>
            </w:r>
          </w:p>
        </w:tc>
        <w:tc>
          <w:tcPr>
            <w:tcW w:w="226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222F9E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页面与按钮</w:t>
            </w:r>
          </w:p>
        </w:tc>
        <w:tc>
          <w:tcPr>
            <w:tcW w:w="5896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2D9ED5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照做即可。括号里是备选路径或提醒。</w:t>
            </w:r>
          </w:p>
        </w:tc>
      </w:tr>
      <w:tr w:rsidR="008134A0" w14:paraId="408CE21B" w14:textId="77777777">
        <w:trPr>
          <w:cantSplit/>
          <w:jc w:val="center"/>
        </w:trPr>
        <w:tc>
          <w:tcPr>
            <w:tcW w:w="124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7AC1152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【互动】</w:t>
            </w:r>
          </w:p>
        </w:tc>
        <w:tc>
          <w:tcPr>
            <w:tcW w:w="226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F21654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提问与上台操作</w:t>
            </w:r>
          </w:p>
        </w:tc>
        <w:tc>
          <w:tcPr>
            <w:tcW w:w="5896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F385E7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先让学生猜，再验证；后面附了预设回答。</w:t>
            </w:r>
          </w:p>
        </w:tc>
      </w:tr>
      <w:tr w:rsidR="008134A0" w14:paraId="599DC278" w14:textId="77777777">
        <w:trPr>
          <w:cantSplit/>
          <w:jc w:val="center"/>
        </w:trPr>
        <w:tc>
          <w:tcPr>
            <w:tcW w:w="124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7CB0EB5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【板书】</w:t>
            </w:r>
          </w:p>
        </w:tc>
        <w:tc>
          <w:tcPr>
            <w:tcW w:w="226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4001AF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黑板上的字</w:t>
            </w:r>
          </w:p>
        </w:tc>
        <w:tc>
          <w:tcPr>
            <w:tcW w:w="5896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317F84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越少越好，一节课只留</w:t>
            </w:r>
            <w:r>
              <w:rPr>
                <w:sz w:val="18"/>
              </w:rPr>
              <w:t xml:space="preserve"> 8—10 </w:t>
            </w:r>
            <w:r>
              <w:rPr>
                <w:sz w:val="18"/>
              </w:rPr>
              <w:t>个关键词。</w:t>
            </w:r>
          </w:p>
        </w:tc>
      </w:tr>
      <w:tr w:rsidR="008134A0" w14:paraId="73306878" w14:textId="77777777">
        <w:trPr>
          <w:cantSplit/>
          <w:jc w:val="center"/>
        </w:trPr>
        <w:tc>
          <w:tcPr>
            <w:tcW w:w="124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43A5248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【过渡】</w:t>
            </w:r>
          </w:p>
        </w:tc>
        <w:tc>
          <w:tcPr>
            <w:tcW w:w="226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C73621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连接下一段</w:t>
            </w:r>
          </w:p>
        </w:tc>
        <w:tc>
          <w:tcPr>
            <w:tcW w:w="5896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18695E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不要省略。它负责把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知识点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串成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故事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</w:tr>
    </w:tbl>
    <w:p w14:paraId="2324C958" w14:textId="77777777" w:rsidR="008134A0" w:rsidRDefault="008134A0">
      <w:pPr>
        <w:spacing w:after="0" w:line="80" w:lineRule="exact"/>
        <w:rPr>
          <w:rFonts w:hint="eastAsia"/>
        </w:rPr>
      </w:pPr>
    </w:p>
    <w:p w14:paraId="554CF149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lastRenderedPageBreak/>
        <w:t>三条底线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1EE1B582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A33F33"/>
              <w:bottom w:val="nil"/>
              <w:right w:val="nil"/>
            </w:tcBorders>
            <w:shd w:val="clear" w:color="auto" w:fill="F9EEEC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03D15FD4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9"/>
              </w:rPr>
              <w:t>安全、价值观与</w:t>
            </w:r>
            <w:r>
              <w:rPr>
                <w:rFonts w:ascii="微软雅黑" w:eastAsia="微软雅黑" w:hAnsi="微软雅黑" w:cs="微软雅黑"/>
                <w:b/>
                <w:color w:val="A33F33"/>
                <w:sz w:val="19"/>
              </w:rPr>
              <w:t xml:space="preserve"> AI </w:t>
            </w:r>
            <w:r>
              <w:rPr>
                <w:rFonts w:ascii="微软雅黑" w:eastAsia="微软雅黑" w:hAnsi="微软雅黑" w:cs="微软雅黑"/>
                <w:b/>
                <w:color w:val="A33F33"/>
                <w:sz w:val="19"/>
              </w:rPr>
              <w:t>边界</w:t>
            </w:r>
          </w:p>
          <w:p w14:paraId="1256077C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>不在教室点明火，不接触市电。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本课所有危险实验都是虚拟演示：火、蒸汽、电、火箭，全部在屏幕里完成。</w:t>
            </w:r>
          </w:p>
          <w:p w14:paraId="0969CDC2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>战争只作为</w:t>
            </w:r>
            <w:r>
              <w:rPr>
                <w:b/>
                <w:sz w:val="20"/>
              </w:rPr>
              <w:t>“</w:t>
            </w:r>
            <w:r>
              <w:rPr>
                <w:b/>
                <w:sz w:val="20"/>
              </w:rPr>
              <w:t>技术双刃剑</w:t>
            </w:r>
            <w:r>
              <w:rPr>
                <w:b/>
                <w:sz w:val="20"/>
              </w:rPr>
              <w:t>”</w:t>
            </w:r>
            <w:r>
              <w:rPr>
                <w:b/>
                <w:sz w:val="20"/>
              </w:rPr>
              <w:t>的案例出现。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讲蒸汽军舰、火炮、核武器，是为了说明技术会放大创造，也会放大毁灭；不渲染，不美化。</w:t>
            </w:r>
          </w:p>
          <w:p w14:paraId="3B07374F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 xml:space="preserve">AI </w:t>
            </w:r>
            <w:r>
              <w:rPr>
                <w:b/>
                <w:sz w:val="20"/>
              </w:rPr>
              <w:t>不神化，也不恐吓。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讲清楚它会什么、不会什么、为什么会产生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幻觉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，以及为什么答案必须自己核实。</w:t>
            </w:r>
          </w:p>
        </w:tc>
      </w:tr>
    </w:tbl>
    <w:p w14:paraId="53FCED9A" w14:textId="77777777" w:rsidR="008134A0" w:rsidRDefault="008134A0">
      <w:pPr>
        <w:spacing w:after="0" w:line="120" w:lineRule="exact"/>
        <w:rPr>
          <w:rFonts w:hint="eastAsia"/>
        </w:rPr>
      </w:pPr>
    </w:p>
    <w:p w14:paraId="293421AF" w14:textId="77777777" w:rsidR="008134A0" w:rsidRDefault="00EB348A">
      <w:pPr>
        <w:spacing w:before="160" w:line="312" w:lineRule="auto"/>
        <w:jc w:val="center"/>
        <w:rPr>
          <w:rFonts w:hint="eastAsia"/>
        </w:rPr>
      </w:pPr>
      <w:r>
        <w:rPr>
          <w:rFonts w:ascii="楷体" w:eastAsia="楷体" w:hAnsi="楷体" w:cs="楷体"/>
          <w:color w:val="8A640F"/>
          <w:sz w:val="24"/>
        </w:rPr>
        <w:t>如果这节课只能记住三句话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6487ACA6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1F6F6B"/>
              <w:bottom w:val="nil"/>
              <w:right w:val="nil"/>
            </w:tcBorders>
            <w:shd w:val="clear" w:color="auto" w:fill="EDF5F1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4FFD1043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请让学生带走的三个句子</w:t>
            </w:r>
          </w:p>
          <w:p w14:paraId="3A65C470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01  </w:t>
            </w:r>
            <w:r>
              <w:rPr>
                <w:sz w:val="20"/>
              </w:rPr>
              <w:t>技术不是孤立的发明，它是一条因果链：</w:t>
            </w:r>
            <w:r>
              <w:rPr>
                <w:b/>
                <w:sz w:val="20"/>
              </w:rPr>
              <w:t>问题</w:t>
            </w:r>
            <w:r>
              <w:rPr>
                <w:b/>
                <w:sz w:val="20"/>
              </w:rPr>
              <w:t xml:space="preserve"> → </w:t>
            </w:r>
            <w:r>
              <w:rPr>
                <w:b/>
                <w:sz w:val="20"/>
              </w:rPr>
              <w:t>工具</w:t>
            </w:r>
            <w:r>
              <w:rPr>
                <w:b/>
                <w:sz w:val="20"/>
              </w:rPr>
              <w:t xml:space="preserve"> → </w:t>
            </w:r>
            <w:r>
              <w:rPr>
                <w:b/>
                <w:sz w:val="20"/>
              </w:rPr>
              <w:t>新问题</w:t>
            </w:r>
            <w:r>
              <w:rPr>
                <w:sz w:val="20"/>
              </w:rPr>
              <w:t>。</w:t>
            </w:r>
          </w:p>
          <w:p w14:paraId="6D2DDE51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02  </w:t>
            </w:r>
            <w:r>
              <w:rPr>
                <w:sz w:val="20"/>
              </w:rPr>
              <w:t>每一次进步，本质上都是把一种能量或信息，变得更便宜、更快、更远。</w:t>
            </w:r>
          </w:p>
          <w:p w14:paraId="13B6BD45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03  </w:t>
            </w:r>
            <w:r>
              <w:rPr>
                <w:b/>
                <w:sz w:val="20"/>
              </w:rPr>
              <w:t>地理造就历史，选择决定未来。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领先不是天生的，落后也不是命定的。</w:t>
            </w:r>
          </w:p>
        </w:tc>
      </w:tr>
    </w:tbl>
    <w:p w14:paraId="43F73911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7E551611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LESSON MAP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时间与节奏</w:t>
      </w:r>
    </w:p>
    <w:p w14:paraId="213C82AA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" w:name="_Toc243235871"/>
      <w:r>
        <w:rPr>
          <w:rFonts w:ascii="微软雅黑" w:eastAsia="微软雅黑" w:hAnsi="微软雅黑" w:cs="微软雅黑"/>
        </w:rPr>
        <w:t>课程地图：</w:t>
      </w:r>
      <w:r>
        <w:rPr>
          <w:rFonts w:ascii="微软雅黑" w:eastAsia="微软雅黑" w:hAnsi="微软雅黑" w:cs="微软雅黑"/>
        </w:rPr>
        <w:t xml:space="preserve">40 </w:t>
      </w:r>
      <w:r>
        <w:rPr>
          <w:rFonts w:ascii="微软雅黑" w:eastAsia="微软雅黑" w:hAnsi="微软雅黑" w:cs="微软雅黑"/>
        </w:rPr>
        <w:t>分钟怎么走</w:t>
      </w:r>
      <w:bookmarkEnd w:id="1"/>
    </w:p>
    <w:tbl>
      <w:tblPr>
        <w:tblW w:w="941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8134A0" w14:paraId="41533912" w14:textId="77777777">
        <w:trPr>
          <w:jc w:val="center"/>
        </w:trPr>
        <w:tc>
          <w:tcPr>
            <w:tcW w:w="2353" w:type="dxa"/>
            <w:shd w:val="clear" w:color="auto" w:fill="EDF3F8"/>
            <w:tcMar>
              <w:top w:w="79" w:type="dxa"/>
              <w:left w:w="113" w:type="dxa"/>
              <w:bottom w:w="79" w:type="dxa"/>
              <w:right w:w="113" w:type="dxa"/>
            </w:tcMar>
          </w:tcPr>
          <w:p w14:paraId="296D6A3B" w14:textId="77777777" w:rsidR="008134A0" w:rsidRDefault="00EB348A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6B7280"/>
                <w:sz w:val="16"/>
              </w:rPr>
              <w:t>总时长</w:t>
            </w:r>
          </w:p>
          <w:p w14:paraId="6591354B" w14:textId="77777777" w:rsidR="008134A0" w:rsidRDefault="00EB348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 xml:space="preserve">40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>分钟</w:t>
            </w:r>
          </w:p>
        </w:tc>
        <w:tc>
          <w:tcPr>
            <w:tcW w:w="2353" w:type="dxa"/>
            <w:shd w:val="clear" w:color="auto" w:fill="EDF3F8"/>
            <w:tcMar>
              <w:top w:w="79" w:type="dxa"/>
              <w:left w:w="113" w:type="dxa"/>
              <w:bottom w:w="79" w:type="dxa"/>
              <w:right w:w="113" w:type="dxa"/>
            </w:tcMar>
          </w:tcPr>
          <w:p w14:paraId="0EB6729D" w14:textId="77777777" w:rsidR="008134A0" w:rsidRDefault="00EB348A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6B7280"/>
                <w:sz w:val="16"/>
              </w:rPr>
              <w:t>核心站点</w:t>
            </w:r>
          </w:p>
          <w:p w14:paraId="0857A7E3" w14:textId="77777777" w:rsidR="008134A0" w:rsidRDefault="00EB348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 xml:space="preserve">6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>站</w:t>
            </w:r>
          </w:p>
        </w:tc>
        <w:tc>
          <w:tcPr>
            <w:tcW w:w="2353" w:type="dxa"/>
            <w:shd w:val="clear" w:color="auto" w:fill="EDF3F8"/>
            <w:tcMar>
              <w:top w:w="79" w:type="dxa"/>
              <w:left w:w="113" w:type="dxa"/>
              <w:bottom w:w="79" w:type="dxa"/>
              <w:right w:w="113" w:type="dxa"/>
            </w:tcMar>
          </w:tcPr>
          <w:p w14:paraId="25D06172" w14:textId="77777777" w:rsidR="008134A0" w:rsidRDefault="00EB348A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6B7280"/>
                <w:sz w:val="16"/>
              </w:rPr>
              <w:t>互动演示</w:t>
            </w:r>
          </w:p>
          <w:p w14:paraId="46370BCF" w14:textId="77777777" w:rsidR="008134A0" w:rsidRDefault="00EB348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 xml:space="preserve">8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>个</w:t>
            </w:r>
          </w:p>
        </w:tc>
        <w:tc>
          <w:tcPr>
            <w:tcW w:w="2353" w:type="dxa"/>
            <w:shd w:val="clear" w:color="auto" w:fill="EDF3F8"/>
            <w:tcMar>
              <w:top w:w="79" w:type="dxa"/>
              <w:left w:w="113" w:type="dxa"/>
              <w:bottom w:w="79" w:type="dxa"/>
              <w:right w:w="113" w:type="dxa"/>
            </w:tcMar>
          </w:tcPr>
          <w:p w14:paraId="48CCE348" w14:textId="77777777" w:rsidR="008134A0" w:rsidRDefault="00EB348A">
            <w:pPr>
              <w:spacing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6B7280"/>
                <w:sz w:val="16"/>
              </w:rPr>
              <w:t>主线</w:t>
            </w:r>
          </w:p>
          <w:p w14:paraId="77382E40" w14:textId="77777777" w:rsidR="008134A0" w:rsidRDefault="00EB348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 xml:space="preserve">1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30"/>
              </w:rPr>
              <w:t>条</w:t>
            </w:r>
          </w:p>
        </w:tc>
      </w:tr>
    </w:tbl>
    <w:p w14:paraId="30C15011" w14:textId="77777777" w:rsidR="008134A0" w:rsidRDefault="008134A0">
      <w:pPr>
        <w:spacing w:after="0" w:line="120" w:lineRule="exact"/>
        <w:rPr>
          <w:rFonts w:hint="eastAsia"/>
        </w:rPr>
      </w:pPr>
    </w:p>
    <w:p w14:paraId="03295E91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三个目标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4309"/>
      </w:tblGrid>
      <w:tr w:rsidR="008134A0" w14:paraId="6EF469C3" w14:textId="77777777">
        <w:trPr>
          <w:cantSplit/>
          <w:tblHeader/>
          <w:jc w:val="center"/>
        </w:trPr>
        <w:tc>
          <w:tcPr>
            <w:tcW w:w="113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51D919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3969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A67B23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w="4309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72DB13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怎么看出来</w:t>
            </w:r>
          </w:p>
        </w:tc>
      </w:tr>
      <w:tr w:rsidR="008134A0" w14:paraId="7322A27E" w14:textId="77777777">
        <w:trPr>
          <w:cantSplit/>
          <w:jc w:val="center"/>
        </w:trPr>
        <w:tc>
          <w:tcPr>
            <w:tcW w:w="113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18A556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知识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2FC0C8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认识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个时代与关键发明，理解技术之间的因果链。</w:t>
            </w:r>
          </w:p>
        </w:tc>
        <w:tc>
          <w:tcPr>
            <w:tcW w:w="430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A79F11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学生能说出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因为有了</w:t>
            </w:r>
            <w:r>
              <w:rPr>
                <w:sz w:val="18"/>
              </w:rPr>
              <w:t xml:space="preserve"> X</w:t>
            </w:r>
            <w:r>
              <w:rPr>
                <w:sz w:val="18"/>
              </w:rPr>
              <w:t>，所以才有了</w:t>
            </w:r>
            <w:r>
              <w:rPr>
                <w:sz w:val="18"/>
              </w:rPr>
              <w:t xml:space="preserve"> Y”</w:t>
            </w:r>
            <w:r>
              <w:rPr>
                <w:sz w:val="18"/>
              </w:rPr>
              <w:t>，而不是只背年份。</w:t>
            </w:r>
          </w:p>
        </w:tc>
      </w:tr>
      <w:tr w:rsidR="008134A0" w14:paraId="2DC49B27" w14:textId="77777777">
        <w:trPr>
          <w:cantSplit/>
          <w:jc w:val="center"/>
        </w:trPr>
        <w:tc>
          <w:tcPr>
            <w:tcW w:w="113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2C0C33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80F0AF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通过观察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猜测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验证，体验工程思维。</w:t>
            </w:r>
          </w:p>
        </w:tc>
        <w:tc>
          <w:tcPr>
            <w:tcW w:w="430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423D58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学生能在演示前提出预测，并用证据修正。</w:t>
            </w:r>
          </w:p>
        </w:tc>
      </w:tr>
      <w:tr w:rsidR="008134A0" w14:paraId="55B2449B" w14:textId="77777777">
        <w:trPr>
          <w:cantSplit/>
          <w:jc w:val="center"/>
        </w:trPr>
        <w:tc>
          <w:tcPr>
            <w:tcW w:w="113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A80F69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价值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080ED5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感受中国科技的贡献与差距，理解技术的双刃剑。</w:t>
            </w:r>
          </w:p>
        </w:tc>
        <w:tc>
          <w:tcPr>
            <w:tcW w:w="430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D1F52A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学生能同时说出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了不起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还没拿到的那张牌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</w:tr>
    </w:tbl>
    <w:p w14:paraId="32FEBEC8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 xml:space="preserve">40 </w:t>
      </w:r>
      <w:r>
        <w:rPr>
          <w:rFonts w:ascii="微软雅黑" w:eastAsia="微软雅黑" w:hAnsi="微软雅黑" w:cs="微软雅黑"/>
        </w:rPr>
        <w:t>分钟流程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814"/>
        <w:gridCol w:w="2608"/>
        <w:gridCol w:w="2268"/>
        <w:gridCol w:w="1701"/>
      </w:tblGrid>
      <w:tr w:rsidR="008134A0" w14:paraId="53EFA0A6" w14:textId="77777777">
        <w:trPr>
          <w:cantSplit/>
          <w:tblHeader/>
          <w:jc w:val="center"/>
        </w:trPr>
        <w:tc>
          <w:tcPr>
            <w:tcW w:w="1020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71E9DBA4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w="181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39C0C6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w="260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0493AB0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页面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节点</w:t>
            </w:r>
          </w:p>
        </w:tc>
        <w:tc>
          <w:tcPr>
            <w:tcW w:w="226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013D69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学生动作</w:t>
            </w:r>
          </w:p>
        </w:tc>
        <w:tc>
          <w:tcPr>
            <w:tcW w:w="170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041C7CE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核心问题</w:t>
            </w:r>
          </w:p>
        </w:tc>
      </w:tr>
      <w:tr w:rsidR="008134A0" w14:paraId="1278721C" w14:textId="77777777">
        <w:trPr>
          <w:cantSplit/>
          <w:jc w:val="center"/>
        </w:trPr>
        <w:tc>
          <w:tcPr>
            <w:tcW w:w="102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AF2E323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0—3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3007F9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开场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52BC7C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开场页</w:t>
            </w:r>
          </w:p>
        </w:tc>
        <w:tc>
          <w:tcPr>
            <w:tcW w:w="226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B9CFEA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看数字、回答一个问题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0E23E2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250 </w:t>
            </w:r>
            <w:r>
              <w:rPr>
                <w:sz w:val="17"/>
              </w:rPr>
              <w:t>万年有多长？</w:t>
            </w:r>
          </w:p>
        </w:tc>
      </w:tr>
      <w:tr w:rsidR="008134A0" w14:paraId="7BCDA7EC" w14:textId="77777777">
        <w:trPr>
          <w:cantSplit/>
          <w:jc w:val="center"/>
        </w:trPr>
        <w:tc>
          <w:tcPr>
            <w:tcW w:w="102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1BE5844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3—8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E4CF61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第一站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火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98A35A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石器时代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火的掌控</w:t>
            </w:r>
          </w:p>
        </w:tc>
        <w:tc>
          <w:tcPr>
            <w:tcW w:w="226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638812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预测、观察、抢答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0BFDEA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火为什么能着？</w:t>
            </w:r>
          </w:p>
        </w:tc>
      </w:tr>
      <w:tr w:rsidR="008134A0" w14:paraId="27DF8FD5" w14:textId="77777777">
        <w:trPr>
          <w:cantSplit/>
          <w:jc w:val="center"/>
        </w:trPr>
        <w:tc>
          <w:tcPr>
            <w:tcW w:w="102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BB00139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8—14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2B9E2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第二站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纸与印刷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660269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造纸术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雕版与活字</w:t>
            </w:r>
          </w:p>
        </w:tc>
        <w:tc>
          <w:tcPr>
            <w:tcW w:w="226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1B4A36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数竹简、看工艺、点错字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9ED83A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知识为什么变便宜？</w:t>
            </w:r>
          </w:p>
        </w:tc>
      </w:tr>
      <w:tr w:rsidR="008134A0" w14:paraId="5227B944" w14:textId="77777777">
        <w:trPr>
          <w:cantSplit/>
          <w:jc w:val="center"/>
        </w:trPr>
        <w:tc>
          <w:tcPr>
            <w:tcW w:w="102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69D97D9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14—22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6D745E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第三站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蒸汽与电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BA0D81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蒸汽机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电磁感应</w:t>
            </w:r>
          </w:p>
        </w:tc>
        <w:tc>
          <w:tcPr>
            <w:tcW w:w="226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48E3D1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看剖面、找反馈、连电路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FCACD0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能量怎么变成力量？</w:t>
            </w:r>
          </w:p>
        </w:tc>
      </w:tr>
      <w:tr w:rsidR="008134A0" w14:paraId="4F466832" w14:textId="77777777">
        <w:trPr>
          <w:cantSplit/>
          <w:jc w:val="center"/>
        </w:trPr>
        <w:tc>
          <w:tcPr>
            <w:tcW w:w="102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8FB4323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22—28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A4B82F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第四站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电报与互联网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DEBEAC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电报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互联网</w:t>
            </w:r>
          </w:p>
        </w:tc>
        <w:tc>
          <w:tcPr>
            <w:tcW w:w="226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E9A1B0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听摩尔斯、切线路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90C7DE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信息怎么跑赢马？</w:t>
            </w:r>
          </w:p>
        </w:tc>
      </w:tr>
      <w:tr w:rsidR="008134A0" w14:paraId="47BAE2AB" w14:textId="77777777">
        <w:trPr>
          <w:cantSplit/>
          <w:jc w:val="center"/>
        </w:trPr>
        <w:tc>
          <w:tcPr>
            <w:tcW w:w="102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B18343B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28—34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98B51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第五站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中国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F69192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中国专题</w:t>
            </w:r>
          </w:p>
        </w:tc>
        <w:tc>
          <w:tcPr>
            <w:tcW w:w="226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DF63A5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找</w:t>
            </w:r>
            <w:r>
              <w:rPr>
                <w:sz w:val="17"/>
              </w:rPr>
              <w:t xml:space="preserve"> V </w:t>
            </w:r>
            <w:r>
              <w:rPr>
                <w:sz w:val="17"/>
              </w:rPr>
              <w:t>形、看数字、选一张牌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29FC2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为什么领先又落后？</w:t>
            </w:r>
          </w:p>
        </w:tc>
      </w:tr>
      <w:tr w:rsidR="008134A0" w14:paraId="0AB8BA29" w14:textId="77777777">
        <w:trPr>
          <w:cantSplit/>
          <w:jc w:val="center"/>
        </w:trPr>
        <w:tc>
          <w:tcPr>
            <w:tcW w:w="102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796A20B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34—38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8D37DB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第六站</w:t>
            </w:r>
            <w:r>
              <w:rPr>
                <w:sz w:val="17"/>
              </w:rPr>
              <w:t xml:space="preserve"> · AI </w:t>
            </w:r>
            <w:r>
              <w:rPr>
                <w:sz w:val="17"/>
              </w:rPr>
              <w:t>与未来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48B1A7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人工智能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未来</w:t>
            </w:r>
          </w:p>
        </w:tc>
        <w:tc>
          <w:tcPr>
            <w:tcW w:w="226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783358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调权重、看训练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FA93DE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机器怎么学习？</w:t>
            </w:r>
          </w:p>
        </w:tc>
      </w:tr>
      <w:tr w:rsidR="008134A0" w14:paraId="53BCCF8D" w14:textId="77777777">
        <w:trPr>
          <w:cantSplit/>
          <w:jc w:val="center"/>
        </w:trPr>
        <w:tc>
          <w:tcPr>
            <w:tcW w:w="102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BCA784E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38—40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176382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收束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F54242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科技树</w:t>
            </w:r>
          </w:p>
        </w:tc>
        <w:tc>
          <w:tcPr>
            <w:tcW w:w="226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9FACD2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说一句话、写一个节点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59DD9E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下一个箭头谁来画？</w:t>
            </w:r>
          </w:p>
        </w:tc>
      </w:tr>
    </w:tbl>
    <w:p w14:paraId="0D733841" w14:textId="77777777" w:rsidR="008134A0" w:rsidRDefault="008134A0">
      <w:pPr>
        <w:spacing w:after="0" w:line="80" w:lineRule="exact"/>
        <w:rPr>
          <w:rFonts w:hint="eastAsia"/>
        </w:rPr>
      </w:pPr>
    </w:p>
    <w:p w14:paraId="1841DBE6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四次跃迁：把</w:t>
      </w:r>
      <w:r>
        <w:rPr>
          <w:rFonts w:ascii="微软雅黑" w:eastAsia="微软雅黑" w:hAnsi="微软雅黑" w:cs="微软雅黑"/>
        </w:rPr>
        <w:t xml:space="preserve"> 12 </w:t>
      </w:r>
      <w:r>
        <w:rPr>
          <w:rFonts w:ascii="微软雅黑" w:eastAsia="微软雅黑" w:hAnsi="微软雅黑" w:cs="微软雅黑"/>
        </w:rPr>
        <w:t>个时代压成</w:t>
      </w:r>
      <w:r>
        <w:rPr>
          <w:rFonts w:ascii="微软雅黑" w:eastAsia="微软雅黑" w:hAnsi="微软雅黑" w:cs="微软雅黑"/>
        </w:rPr>
        <w:t xml:space="preserve"> 4 </w:t>
      </w:r>
      <w:r>
        <w:rPr>
          <w:rFonts w:ascii="微软雅黑" w:eastAsia="微软雅黑" w:hAnsi="微软雅黑" w:cs="微软雅黑"/>
        </w:rPr>
        <w:t>句话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019"/>
        <w:gridCol w:w="2495"/>
        <w:gridCol w:w="2609"/>
        <w:gridCol w:w="3289"/>
      </w:tblGrid>
      <w:tr w:rsidR="008134A0" w14:paraId="22D59CD1" w14:textId="77777777">
        <w:trPr>
          <w:cantSplit/>
          <w:tblHeader/>
          <w:jc w:val="center"/>
        </w:trPr>
        <w:tc>
          <w:tcPr>
            <w:tcW w:w="1020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19DC891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跃迁</w:t>
            </w:r>
          </w:p>
        </w:tc>
        <w:tc>
          <w:tcPr>
            <w:tcW w:w="249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0D243D7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对应时代</w:t>
            </w:r>
          </w:p>
        </w:tc>
        <w:tc>
          <w:tcPr>
            <w:tcW w:w="260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4257C3F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代表技术</w:t>
            </w:r>
          </w:p>
        </w:tc>
        <w:tc>
          <w:tcPr>
            <w:tcW w:w="328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C04E51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一句话</w:t>
            </w:r>
          </w:p>
        </w:tc>
      </w:tr>
      <w:tr w:rsidR="008134A0" w14:paraId="75C92892" w14:textId="77777777">
        <w:trPr>
          <w:cantSplit/>
          <w:jc w:val="center"/>
        </w:trPr>
        <w:tc>
          <w:tcPr>
            <w:tcW w:w="102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7EDC242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第一次</w:t>
            </w:r>
          </w:p>
        </w:tc>
        <w:tc>
          <w:tcPr>
            <w:tcW w:w="24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74250F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石器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青铜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铁器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629F33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火、石头、轮子、金属</w:t>
            </w:r>
          </w:p>
        </w:tc>
        <w:tc>
          <w:tcPr>
            <w:tcW w:w="328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264882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人类第一次改造自然，也第一次把力量交给普通人。</w:t>
            </w:r>
          </w:p>
        </w:tc>
      </w:tr>
      <w:tr w:rsidR="008134A0" w14:paraId="47CF9037" w14:textId="77777777">
        <w:trPr>
          <w:cantSplit/>
          <w:jc w:val="center"/>
        </w:trPr>
        <w:tc>
          <w:tcPr>
            <w:tcW w:w="102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1265D67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第二次</w:t>
            </w:r>
          </w:p>
        </w:tc>
        <w:tc>
          <w:tcPr>
            <w:tcW w:w="24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7DA15B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古典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中世纪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大航海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47F79B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文字、纸、印刷、指南针</w:t>
            </w:r>
          </w:p>
        </w:tc>
        <w:tc>
          <w:tcPr>
            <w:tcW w:w="328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96CA3A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知识可以复制，世界被连成一张网。</w:t>
            </w:r>
          </w:p>
        </w:tc>
      </w:tr>
      <w:tr w:rsidR="008134A0" w14:paraId="06F476BF" w14:textId="77777777">
        <w:trPr>
          <w:cantSplit/>
          <w:jc w:val="center"/>
        </w:trPr>
        <w:tc>
          <w:tcPr>
            <w:tcW w:w="102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0DC778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第三次</w:t>
            </w:r>
          </w:p>
        </w:tc>
        <w:tc>
          <w:tcPr>
            <w:tcW w:w="24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4E359C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工业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电气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原子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F8F7C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蒸汽机、发电机、飞机、核能</w:t>
            </w:r>
          </w:p>
        </w:tc>
        <w:tc>
          <w:tcPr>
            <w:tcW w:w="328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A4728C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人类把能量变成力量，也学会了毁灭。</w:t>
            </w:r>
          </w:p>
        </w:tc>
      </w:tr>
      <w:tr w:rsidR="008134A0" w14:paraId="7C805C16" w14:textId="77777777">
        <w:trPr>
          <w:cantSplit/>
          <w:jc w:val="center"/>
        </w:trPr>
        <w:tc>
          <w:tcPr>
            <w:tcW w:w="102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B7C3B0D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第四次</w:t>
            </w:r>
          </w:p>
        </w:tc>
        <w:tc>
          <w:tcPr>
            <w:tcW w:w="24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7F24E5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信息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智能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未来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5B554A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计算机、互联网、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、聚变</w:t>
            </w:r>
          </w:p>
        </w:tc>
        <w:tc>
          <w:tcPr>
            <w:tcW w:w="328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87E333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机器开始处理信息，甚至开始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学习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。</w:t>
            </w:r>
          </w:p>
        </w:tc>
      </w:tr>
    </w:tbl>
    <w:p w14:paraId="6359A948" w14:textId="77777777" w:rsidR="008134A0" w:rsidRDefault="008134A0">
      <w:pPr>
        <w:spacing w:after="0" w:line="80" w:lineRule="exact"/>
        <w:rPr>
          <w:rFonts w:hint="eastAsia"/>
        </w:rPr>
      </w:pPr>
    </w:p>
    <w:p w14:paraId="01C02193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lastRenderedPageBreak/>
        <w:t>如果时间变了</w:t>
      </w:r>
    </w:p>
    <w:tbl>
      <w:tblPr>
        <w:tblW w:w="9298" w:type="dxa"/>
        <w:jc w:val="center"/>
        <w:tblBorders>
          <w:top w:val="nil"/>
          <w:left w:val="nil"/>
          <w:bottom w:val="nil"/>
          <w:right w:val="nil"/>
          <w:insideH w:val="nil"/>
          <w:insideV w:val="single" w:sz="4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8134A0" w14:paraId="405839B7" w14:textId="77777777">
        <w:trPr>
          <w:jc w:val="center"/>
        </w:trPr>
        <w:tc>
          <w:tcPr>
            <w:tcW w:w="4649" w:type="dxa"/>
            <w:shd w:val="clear" w:color="auto" w:fill="F6F3EC"/>
            <w:tcMar>
              <w:top w:w="113" w:type="dxa"/>
              <w:left w:w="136" w:type="dxa"/>
              <w:bottom w:w="113" w:type="dxa"/>
              <w:right w:w="136" w:type="dxa"/>
            </w:tcMar>
          </w:tcPr>
          <w:p w14:paraId="42D4C5E4" w14:textId="77777777" w:rsidR="008134A0" w:rsidRDefault="00EB348A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20"/>
              </w:rPr>
              <w:t xml:space="preserve">35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20"/>
              </w:rPr>
              <w:t>分钟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20"/>
              </w:rPr>
              <w:t xml:space="preserve"> ·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20"/>
              </w:rPr>
              <w:t>压缩版</w:t>
            </w:r>
          </w:p>
          <w:p w14:paraId="77B88C3A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开场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分钟，直接进时间线。</w:t>
            </w:r>
          </w:p>
          <w:p w14:paraId="7DE87A16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火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分钟：只做一次自动演示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燃烧三要素。</w:t>
            </w:r>
          </w:p>
          <w:p w14:paraId="5AA0A948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纸与印刷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分钟：只看造纸五步，跳过雕版演示。</w:t>
            </w:r>
          </w:p>
          <w:p w14:paraId="608B22C5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蒸汽与电</w:t>
            </w:r>
            <w:r>
              <w:rPr>
                <w:sz w:val="17"/>
              </w:rPr>
              <w:t xml:space="preserve"> 7 </w:t>
            </w:r>
            <w:r>
              <w:rPr>
                <w:sz w:val="17"/>
              </w:rPr>
              <w:t>分钟：蒸汽机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电磁感应，跳过串联并联。</w:t>
            </w:r>
          </w:p>
          <w:p w14:paraId="54C1C3D2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电报与互联网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分钟：</w:t>
            </w:r>
            <w:r>
              <w:rPr>
                <w:sz w:val="17"/>
              </w:rPr>
              <w:t xml:space="preserve">SOS + </w:t>
            </w:r>
            <w:r>
              <w:rPr>
                <w:sz w:val="17"/>
              </w:rPr>
              <w:t>切线路，保留。</w:t>
            </w:r>
          </w:p>
          <w:p w14:paraId="28822A7B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中国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分钟：只看</w:t>
            </w:r>
            <w:r>
              <w:rPr>
                <w:sz w:val="17"/>
              </w:rPr>
              <w:t xml:space="preserve"> V </w:t>
            </w:r>
            <w:r>
              <w:rPr>
                <w:sz w:val="17"/>
              </w:rPr>
              <w:t>形图</w:t>
            </w:r>
            <w:r>
              <w:rPr>
                <w:sz w:val="17"/>
              </w:rPr>
              <w:t xml:space="preserve"> + 3 </w:t>
            </w:r>
            <w:r>
              <w:rPr>
                <w:sz w:val="17"/>
              </w:rPr>
              <w:t>个数字。</w:t>
            </w:r>
          </w:p>
          <w:p w14:paraId="24A46656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 xml:space="preserve">AI 4 </w:t>
            </w:r>
            <w:r>
              <w:rPr>
                <w:sz w:val="17"/>
              </w:rPr>
              <w:t>分钟：自动训练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一个边界提醒。</w:t>
            </w:r>
          </w:p>
          <w:p w14:paraId="51F6A6D1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收束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分钟</w:t>
            </w:r>
            <w:r>
              <w:rPr>
                <w:sz w:val="17"/>
              </w:rPr>
              <w:t xml:space="preserve"> + 1 </w:t>
            </w:r>
            <w:r>
              <w:rPr>
                <w:sz w:val="17"/>
              </w:rPr>
              <w:t>分钟缓冲。</w:t>
            </w:r>
          </w:p>
        </w:tc>
        <w:tc>
          <w:tcPr>
            <w:tcW w:w="4649" w:type="dxa"/>
            <w:shd w:val="clear" w:color="auto" w:fill="EDF3F8"/>
            <w:tcMar>
              <w:top w:w="113" w:type="dxa"/>
              <w:left w:w="136" w:type="dxa"/>
              <w:bottom w:w="113" w:type="dxa"/>
              <w:right w:w="136" w:type="dxa"/>
            </w:tcMar>
          </w:tcPr>
          <w:p w14:paraId="7E6A74E4" w14:textId="77777777" w:rsidR="008134A0" w:rsidRDefault="00EB348A">
            <w:pPr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20"/>
              </w:rPr>
              <w:t xml:space="preserve">45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20"/>
              </w:rPr>
              <w:t>分钟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20"/>
              </w:rPr>
              <w:t xml:space="preserve"> ·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20"/>
              </w:rPr>
              <w:t>扩展版</w:t>
            </w:r>
          </w:p>
          <w:p w14:paraId="55134E48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40 </w:t>
            </w:r>
            <w:r>
              <w:rPr>
                <w:sz w:val="17"/>
              </w:rPr>
              <w:t>分钟流程走。</w:t>
            </w:r>
          </w:p>
          <w:p w14:paraId="60AEF8F2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火之后加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分钟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轮子：滚动</w:t>
            </w:r>
            <w:r>
              <w:rPr>
                <w:sz w:val="17"/>
              </w:rPr>
              <w:t xml:space="preserve"> vs </w:t>
            </w:r>
            <w:r>
              <w:rPr>
                <w:sz w:val="17"/>
              </w:rPr>
              <w:t>滑动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，接青铜时代。</w:t>
            </w:r>
          </w:p>
          <w:p w14:paraId="33913F1F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中国之后加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分钟提问，或展示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火箭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登月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演示。</w:t>
            </w:r>
          </w:p>
          <w:p w14:paraId="662F4E9E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收束前留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分钟，让学生说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最想添的节点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。</w:t>
            </w:r>
          </w:p>
          <w:p w14:paraId="3FE7F2BE" w14:textId="77777777" w:rsidR="008134A0" w:rsidRDefault="00EB348A">
            <w:pPr>
              <w:spacing w:after="30" w:line="312" w:lineRule="auto"/>
              <w:ind w:left="159" w:hanging="159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7"/>
              </w:rPr>
              <w:t xml:space="preserve">· </w:t>
            </w:r>
            <w:r>
              <w:rPr>
                <w:sz w:val="17"/>
              </w:rPr>
              <w:t>如果学生状态好，最后加一个</w:t>
            </w:r>
            <w:r>
              <w:rPr>
                <w:sz w:val="17"/>
              </w:rPr>
              <w:t xml:space="preserve">“AI </w:t>
            </w:r>
            <w:r>
              <w:rPr>
                <w:sz w:val="17"/>
              </w:rPr>
              <w:t>会不会取代科学家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的辩论。</w:t>
            </w:r>
          </w:p>
        </w:tc>
      </w:tr>
    </w:tbl>
    <w:p w14:paraId="13AB0164" w14:textId="77777777" w:rsidR="008134A0" w:rsidRDefault="008134A0">
      <w:pPr>
        <w:spacing w:after="0" w:line="120" w:lineRule="exact"/>
        <w:rPr>
          <w:rFonts w:hint="eastAsia"/>
        </w:rPr>
      </w:pP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549794A0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B0831E"/>
              <w:bottom w:val="nil"/>
              <w:right w:val="nil"/>
            </w:tcBorders>
            <w:shd w:val="clear" w:color="auto" w:fill="FBF4E2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22611FFD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>一节课只讲一个道理</w:t>
            </w:r>
          </w:p>
          <w:p w14:paraId="0314EB68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sz w:val="20"/>
              </w:rPr>
              <w:t>如果下课铃响时，学生只记住一句话，那就让它是一句：</w:t>
            </w:r>
            <w:r>
              <w:rPr>
                <w:b/>
                <w:sz w:val="20"/>
              </w:rPr>
              <w:t>每一个发明，都是上一个问题的答案，也是下一个问题的开始。</w:t>
            </w:r>
          </w:p>
        </w:tc>
      </w:tr>
    </w:tbl>
    <w:p w14:paraId="562D9F88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2F4E1A58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PREP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设备与页面清单</w:t>
      </w:r>
    </w:p>
    <w:p w14:paraId="6255780F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2" w:name="_Toc243235872"/>
      <w:r>
        <w:rPr>
          <w:rFonts w:ascii="微软雅黑" w:eastAsia="微软雅黑" w:hAnsi="微软雅黑" w:cs="微软雅黑"/>
        </w:rPr>
        <w:t>课前</w:t>
      </w:r>
      <w:r>
        <w:rPr>
          <w:rFonts w:ascii="微软雅黑" w:eastAsia="微软雅黑" w:hAnsi="微软雅黑" w:cs="微软雅黑"/>
        </w:rPr>
        <w:t xml:space="preserve"> 10 </w:t>
      </w:r>
      <w:r>
        <w:rPr>
          <w:rFonts w:ascii="微软雅黑" w:eastAsia="微软雅黑" w:hAnsi="微软雅黑" w:cs="微软雅黑"/>
        </w:rPr>
        <w:t>分钟：把意外挡在教室外</w:t>
      </w:r>
      <w:bookmarkEnd w:id="2"/>
    </w:p>
    <w:p w14:paraId="03EBCC57" w14:textId="77777777" w:rsidR="008134A0" w:rsidRDefault="00EB348A">
      <w:pPr>
        <w:ind w:firstLineChars="200" w:firstLine="440"/>
        <w:rPr>
          <w:rFonts w:hint="eastAsia"/>
        </w:rPr>
      </w:pPr>
      <w:r>
        <w:t>这节课的技术含量不低：有</w:t>
      </w:r>
      <w:r>
        <w:t xml:space="preserve"> 3D </w:t>
      </w:r>
      <w:r>
        <w:t>地球、有音频、有</w:t>
      </w:r>
      <w:r>
        <w:t xml:space="preserve"> 8 </w:t>
      </w:r>
      <w:r>
        <w:t>个互动演示。课前花</w:t>
      </w:r>
      <w:r>
        <w:t xml:space="preserve"> 10 </w:t>
      </w:r>
      <w:r>
        <w:t>分钟走一遍，课堂上就能少</w:t>
      </w:r>
      <w:r>
        <w:t xml:space="preserve"> 10 </w:t>
      </w:r>
      <w:r>
        <w:t>次手忙脚乱。下面这份清单按</w:t>
      </w:r>
      <w:r>
        <w:t>“</w:t>
      </w:r>
      <w:r>
        <w:t>从外到内</w:t>
      </w:r>
      <w:r>
        <w:t>”</w:t>
      </w:r>
      <w:r>
        <w:t>的顺序排：设备</w:t>
      </w:r>
      <w:r>
        <w:t xml:space="preserve"> → </w:t>
      </w:r>
      <w:r>
        <w:t>应用</w:t>
      </w:r>
      <w:r>
        <w:t xml:space="preserve"> → </w:t>
      </w:r>
      <w:r>
        <w:t>页面</w:t>
      </w:r>
      <w:r>
        <w:t xml:space="preserve"> → </w:t>
      </w:r>
      <w:r>
        <w:t>教具</w:t>
      </w:r>
      <w:r>
        <w:t xml:space="preserve"> → </w:t>
      </w:r>
      <w:r>
        <w:t>学生。</w:t>
      </w:r>
    </w:p>
    <w:p w14:paraId="080AE6DF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 xml:space="preserve">1. </w:t>
      </w:r>
      <w:r>
        <w:rPr>
          <w:rFonts w:ascii="微软雅黑" w:eastAsia="微软雅黑" w:hAnsi="微软雅黑" w:cs="微软雅黑"/>
        </w:rPr>
        <w:t>设备</w:t>
      </w:r>
    </w:p>
    <w:p w14:paraId="2547B482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笔记本电脑满电，电源线带上；投影</w:t>
      </w:r>
      <w:r>
        <w:rPr>
          <w:sz w:val="21"/>
        </w:rPr>
        <w:t xml:space="preserve"> / </w:t>
      </w:r>
      <w:r>
        <w:rPr>
          <w:sz w:val="21"/>
        </w:rPr>
        <w:t>大屏的转接头提前插好。</w:t>
      </w:r>
    </w:p>
    <w:p w14:paraId="4AE49B3E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音响出声，音量先调到</w:t>
      </w:r>
      <w:r>
        <w:rPr>
          <w:sz w:val="21"/>
        </w:rPr>
        <w:t xml:space="preserve"> 40%</w:t>
      </w:r>
      <w:r>
        <w:rPr>
          <w:sz w:val="21"/>
        </w:rPr>
        <w:t>，再用一段音乐测试。</w:t>
      </w:r>
    </w:p>
    <w:p w14:paraId="3F248652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翻页笔</w:t>
      </w:r>
      <w:r>
        <w:rPr>
          <w:sz w:val="21"/>
        </w:rPr>
        <w:t xml:space="preserve"> / </w:t>
      </w:r>
      <w:r>
        <w:rPr>
          <w:sz w:val="21"/>
        </w:rPr>
        <w:t>无线鼠标备好；如果要用学生上台点，触屏或鼠标放在讲台边。</w:t>
      </w:r>
    </w:p>
    <w:p w14:paraId="7741C7BC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关掉微信、系统更新、屏保和睡眠；把投影设为</w:t>
      </w:r>
      <w:r>
        <w:rPr>
          <w:sz w:val="21"/>
        </w:rPr>
        <w:t>“</w:t>
      </w:r>
      <w:r>
        <w:rPr>
          <w:sz w:val="21"/>
        </w:rPr>
        <w:t>复制</w:t>
      </w:r>
      <w:r>
        <w:rPr>
          <w:sz w:val="21"/>
        </w:rPr>
        <w:t>”</w:t>
      </w:r>
      <w:r>
        <w:rPr>
          <w:sz w:val="21"/>
        </w:rPr>
        <w:t>，不是</w:t>
      </w:r>
      <w:r>
        <w:rPr>
          <w:sz w:val="21"/>
        </w:rPr>
        <w:t>“</w:t>
      </w:r>
      <w:r>
        <w:rPr>
          <w:sz w:val="21"/>
        </w:rPr>
        <w:t>扩展</w:t>
      </w:r>
      <w:r>
        <w:rPr>
          <w:sz w:val="21"/>
        </w:rPr>
        <w:t>”</w:t>
      </w:r>
      <w:r>
        <w:rPr>
          <w:sz w:val="21"/>
        </w:rPr>
        <w:t>。</w:t>
      </w:r>
    </w:p>
    <w:p w14:paraId="3198703B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准备一个离线备份：</w:t>
      </w:r>
      <w:r>
        <w:rPr>
          <w:sz w:val="21"/>
        </w:rPr>
        <w:t xml:space="preserve">U </w:t>
      </w:r>
      <w:r>
        <w:rPr>
          <w:sz w:val="21"/>
        </w:rPr>
        <w:t>盘里放一份</w:t>
      </w:r>
      <w:r>
        <w:rPr>
          <w:sz w:val="21"/>
        </w:rPr>
        <w:t xml:space="preserve"> Electron </w:t>
      </w:r>
      <w:r>
        <w:rPr>
          <w:sz w:val="21"/>
        </w:rPr>
        <w:t>便携版，断网也能用。</w:t>
      </w:r>
    </w:p>
    <w:p w14:paraId="401667DE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 xml:space="preserve">2. </w:t>
      </w:r>
      <w:r>
        <w:rPr>
          <w:rFonts w:ascii="微软雅黑" w:eastAsia="微软雅黑" w:hAnsi="微软雅黑" w:cs="微软雅黑"/>
        </w:rPr>
        <w:t>应用</w:t>
      </w:r>
    </w:p>
    <w:p w14:paraId="369B80B9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打开</w:t>
      </w:r>
      <w:r>
        <w:rPr>
          <w:sz w:val="21"/>
        </w:rPr>
        <w:t xml:space="preserve"> TECH STORY</w:t>
      </w:r>
      <w:r>
        <w:rPr>
          <w:sz w:val="21"/>
        </w:rPr>
        <w:t>，先在开场页停留</w:t>
      </w:r>
      <w:r>
        <w:rPr>
          <w:sz w:val="21"/>
        </w:rPr>
        <w:t xml:space="preserve"> 10 </w:t>
      </w:r>
      <w:r>
        <w:rPr>
          <w:sz w:val="21"/>
        </w:rPr>
        <w:t>秒，确认地球和标题正常加载。</w:t>
      </w:r>
    </w:p>
    <w:p w14:paraId="06A60138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右上角设置：主题选</w:t>
      </w:r>
      <w:r>
        <w:rPr>
          <w:sz w:val="21"/>
        </w:rPr>
        <w:t>“</w:t>
      </w:r>
      <w:r>
        <w:rPr>
          <w:sz w:val="21"/>
        </w:rPr>
        <w:t>深空暗色</w:t>
      </w:r>
      <w:r>
        <w:rPr>
          <w:sz w:val="21"/>
        </w:rPr>
        <w:t>”</w:t>
      </w:r>
      <w:r>
        <w:rPr>
          <w:sz w:val="21"/>
        </w:rPr>
        <w:t>（灯关得较暗）或</w:t>
      </w:r>
      <w:r>
        <w:rPr>
          <w:sz w:val="21"/>
        </w:rPr>
        <w:t>“</w:t>
      </w:r>
      <w:r>
        <w:rPr>
          <w:sz w:val="21"/>
        </w:rPr>
        <w:t>纸白亮色</w:t>
      </w:r>
      <w:r>
        <w:rPr>
          <w:sz w:val="21"/>
        </w:rPr>
        <w:t>”</w:t>
      </w:r>
      <w:r>
        <w:rPr>
          <w:sz w:val="21"/>
        </w:rPr>
        <w:t>（教室很亮、投影偏灰）。</w:t>
      </w:r>
    </w:p>
    <w:p w14:paraId="298963D0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音乐音量约</w:t>
      </w:r>
      <w:r>
        <w:rPr>
          <w:sz w:val="21"/>
        </w:rPr>
        <w:t xml:space="preserve"> 40%</w:t>
      </w:r>
      <w:r>
        <w:rPr>
          <w:sz w:val="21"/>
        </w:rPr>
        <w:t>，音效约</w:t>
      </w:r>
      <w:r>
        <w:rPr>
          <w:sz w:val="21"/>
        </w:rPr>
        <w:t xml:space="preserve"> 60%</w:t>
      </w:r>
      <w:r>
        <w:rPr>
          <w:sz w:val="21"/>
        </w:rPr>
        <w:t>；讲课时按</w:t>
      </w:r>
      <w:r>
        <w:rPr>
          <w:sz w:val="21"/>
        </w:rPr>
        <w:t xml:space="preserve"> </w:t>
      </w:r>
      <w:r>
        <w:rPr>
          <w:b/>
          <w:sz w:val="21"/>
        </w:rPr>
        <w:t>M</w:t>
      </w:r>
      <w:r>
        <w:rPr>
          <w:sz w:val="21"/>
        </w:rPr>
        <w:t xml:space="preserve"> </w:t>
      </w:r>
      <w:r>
        <w:rPr>
          <w:sz w:val="21"/>
        </w:rPr>
        <w:t>静音，演示前再打开。</w:t>
      </w:r>
    </w:p>
    <w:p w14:paraId="16C6EB52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把</w:t>
      </w:r>
      <w:r>
        <w:rPr>
          <w:sz w:val="21"/>
        </w:rPr>
        <w:t>“</w:t>
      </w:r>
      <w:r>
        <w:rPr>
          <w:sz w:val="21"/>
        </w:rPr>
        <w:t>自由探索</w:t>
      </w:r>
      <w:r>
        <w:rPr>
          <w:sz w:val="21"/>
        </w:rPr>
        <w:t>”</w:t>
      </w:r>
      <w:r>
        <w:rPr>
          <w:sz w:val="21"/>
        </w:rPr>
        <w:t>打开，避免点到未解锁节点时弹出提示。</w:t>
      </w:r>
    </w:p>
    <w:p w14:paraId="683E6A93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把</w:t>
      </w:r>
      <w:r>
        <w:rPr>
          <w:sz w:val="21"/>
        </w:rPr>
        <w:t>“</w:t>
      </w:r>
      <w:r>
        <w:rPr>
          <w:sz w:val="21"/>
        </w:rPr>
        <w:t>自动播放</w:t>
      </w:r>
      <w:r>
        <w:rPr>
          <w:sz w:val="21"/>
        </w:rPr>
        <w:t>”</w:t>
      </w:r>
      <w:r>
        <w:rPr>
          <w:sz w:val="21"/>
        </w:rPr>
        <w:t>关掉，课堂节奏由你控制。</w:t>
      </w:r>
    </w:p>
    <w:p w14:paraId="3D8B75AD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浏览器按</w:t>
      </w:r>
      <w:r>
        <w:rPr>
          <w:sz w:val="21"/>
        </w:rPr>
        <w:t xml:space="preserve"> F11 </w:t>
      </w:r>
      <w:r>
        <w:rPr>
          <w:sz w:val="21"/>
        </w:rPr>
        <w:t>全屏；如果文字偏小，把系统缩放设为</w:t>
      </w:r>
      <w:r>
        <w:rPr>
          <w:sz w:val="21"/>
        </w:rPr>
        <w:t xml:space="preserve"> 100%</w:t>
      </w:r>
      <w:r>
        <w:rPr>
          <w:sz w:val="21"/>
        </w:rPr>
        <w:t>，不要用浏览器缩放。</w:t>
      </w:r>
    </w:p>
    <w:p w14:paraId="2A2E3362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 xml:space="preserve">3. </w:t>
      </w:r>
      <w:r>
        <w:rPr>
          <w:rFonts w:ascii="微软雅黑" w:eastAsia="微软雅黑" w:hAnsi="微软雅黑" w:cs="微软雅黑"/>
        </w:rPr>
        <w:t>页面彩排</w:t>
      </w:r>
    </w:p>
    <w:p w14:paraId="4975FFA8" w14:textId="77777777" w:rsidR="008134A0" w:rsidRDefault="00EB348A">
      <w:pPr>
        <w:ind w:firstLineChars="200" w:firstLine="440"/>
        <w:rPr>
          <w:rFonts w:hint="eastAsia"/>
        </w:rPr>
      </w:pPr>
      <w:r>
        <w:t>最稳的导航路径是顶部标签</w:t>
      </w:r>
      <w:r>
        <w:t xml:space="preserve"> + </w:t>
      </w:r>
      <w:r>
        <w:t>时间线胶囊：</w:t>
      </w:r>
      <w:r>
        <w:rPr>
          <w:b/>
        </w:rPr>
        <w:t>时间线</w:t>
      </w:r>
      <w:r>
        <w:rPr>
          <w:b/>
        </w:rPr>
        <w:t xml:space="preserve"> → </w:t>
      </w:r>
      <w:r>
        <w:rPr>
          <w:b/>
        </w:rPr>
        <w:t>选时代</w:t>
      </w:r>
      <w:r>
        <w:rPr>
          <w:b/>
        </w:rPr>
        <w:t xml:space="preserve"> → </w:t>
      </w:r>
      <w:r>
        <w:rPr>
          <w:b/>
        </w:rPr>
        <w:t>点卡片</w:t>
      </w:r>
      <w:r>
        <w:rPr>
          <w:b/>
        </w:rPr>
        <w:t>“</w:t>
      </w:r>
      <w:r>
        <w:rPr>
          <w:b/>
        </w:rPr>
        <w:t>打开</w:t>
      </w:r>
      <w:r>
        <w:rPr>
          <w:b/>
        </w:rPr>
        <w:t>”</w:t>
      </w:r>
      <w:r>
        <w:t>。如果使用浏览器版，也可以用下面的直达地址快速跳转；</w:t>
      </w:r>
      <w:r>
        <w:t xml:space="preserve">Electron </w:t>
      </w:r>
      <w:r>
        <w:t>版没有地址栏，用页面内的导航即可。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3402"/>
        <w:gridCol w:w="4195"/>
      </w:tblGrid>
      <w:tr w:rsidR="008134A0" w14:paraId="2C38BF4C" w14:textId="77777777">
        <w:trPr>
          <w:cantSplit/>
          <w:tblHeader/>
          <w:jc w:val="center"/>
        </w:trPr>
        <w:tc>
          <w:tcPr>
            <w:tcW w:w="181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4EDDADB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页面</w:t>
            </w:r>
          </w:p>
        </w:tc>
        <w:tc>
          <w:tcPr>
            <w:tcW w:w="3402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295D3B1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直达地址</w:t>
            </w:r>
          </w:p>
        </w:tc>
        <w:tc>
          <w:tcPr>
            <w:tcW w:w="4195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78B0A86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课堂用途</w:t>
            </w:r>
          </w:p>
        </w:tc>
      </w:tr>
      <w:tr w:rsidR="008134A0" w14:paraId="5776B0FB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80F9EA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开场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A46308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</w:t>
            </w:r>
          </w:p>
        </w:tc>
        <w:tc>
          <w:tcPr>
            <w:tcW w:w="419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1C180C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开场提问、看四个数字</w:t>
            </w:r>
          </w:p>
        </w:tc>
      </w:tr>
      <w:tr w:rsidR="008134A0" w14:paraId="40C95D6D" w14:textId="77777777">
        <w:trPr>
          <w:cantSplit/>
          <w:jc w:val="center"/>
        </w:trPr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F7060B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时间线</w:t>
            </w:r>
          </w:p>
        </w:tc>
        <w:tc>
          <w:tcPr>
            <w:tcW w:w="340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53BADB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#/timeline</w:t>
            </w:r>
          </w:p>
        </w:tc>
        <w:tc>
          <w:tcPr>
            <w:tcW w:w="419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D841FE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主线导航，选时代</w:t>
            </w:r>
          </w:p>
        </w:tc>
      </w:tr>
      <w:tr w:rsidR="008134A0" w14:paraId="669B432B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811FD6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火的掌控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53269D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#/node/fire</w:t>
            </w:r>
          </w:p>
        </w:tc>
        <w:tc>
          <w:tcPr>
            <w:tcW w:w="419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A12999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第一站：火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自动演示</w:t>
            </w:r>
          </w:p>
        </w:tc>
      </w:tr>
      <w:tr w:rsidR="008134A0" w14:paraId="111EB399" w14:textId="77777777">
        <w:trPr>
          <w:cantSplit/>
          <w:jc w:val="center"/>
        </w:trPr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D6CB87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造纸术</w:t>
            </w:r>
          </w:p>
        </w:tc>
        <w:tc>
          <w:tcPr>
            <w:tcW w:w="340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EEE748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#/node/paper</w:t>
            </w:r>
          </w:p>
        </w:tc>
        <w:tc>
          <w:tcPr>
            <w:tcW w:w="419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CF8D56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第二站：造纸五步</w:t>
            </w:r>
          </w:p>
        </w:tc>
      </w:tr>
      <w:tr w:rsidR="008134A0" w14:paraId="359D59D9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1DCA16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雕版与活字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82844A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#/node/printing</w:t>
            </w:r>
          </w:p>
        </w:tc>
        <w:tc>
          <w:tcPr>
            <w:tcW w:w="419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BDDC36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第二站：雕版</w:t>
            </w:r>
            <w:r>
              <w:rPr>
                <w:sz w:val="17"/>
              </w:rPr>
              <w:t xml:space="preserve"> vs </w:t>
            </w:r>
            <w:r>
              <w:rPr>
                <w:sz w:val="17"/>
              </w:rPr>
              <w:t>活字</w:t>
            </w:r>
          </w:p>
        </w:tc>
      </w:tr>
      <w:tr w:rsidR="008134A0" w14:paraId="5245896C" w14:textId="77777777">
        <w:trPr>
          <w:cantSplit/>
          <w:jc w:val="center"/>
        </w:trPr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08CAC2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蒸汽机</w:t>
            </w:r>
          </w:p>
        </w:tc>
        <w:tc>
          <w:tcPr>
            <w:tcW w:w="340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FB62C1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#/node/steam_engine</w:t>
            </w:r>
          </w:p>
        </w:tc>
        <w:tc>
          <w:tcPr>
            <w:tcW w:w="419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AC63E0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第三站：剖面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调速器</w:t>
            </w:r>
          </w:p>
        </w:tc>
      </w:tr>
      <w:tr w:rsidR="008134A0" w14:paraId="28329880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0B5E52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电磁感应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D24D8B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#/node/electricity</w:t>
            </w:r>
          </w:p>
        </w:tc>
        <w:tc>
          <w:tcPr>
            <w:tcW w:w="419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99BC71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第三站：磁铁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灯泡</w:t>
            </w:r>
          </w:p>
        </w:tc>
      </w:tr>
      <w:tr w:rsidR="008134A0" w14:paraId="7D6ED5A5" w14:textId="77777777">
        <w:trPr>
          <w:cantSplit/>
          <w:jc w:val="center"/>
        </w:trPr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8112EB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lastRenderedPageBreak/>
              <w:t>电报</w:t>
            </w:r>
          </w:p>
        </w:tc>
        <w:tc>
          <w:tcPr>
            <w:tcW w:w="340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63A99A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#/node/telegraph</w:t>
            </w:r>
          </w:p>
        </w:tc>
        <w:tc>
          <w:tcPr>
            <w:tcW w:w="419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12617E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第四站：</w:t>
            </w:r>
            <w:r>
              <w:rPr>
                <w:sz w:val="17"/>
              </w:rPr>
              <w:t xml:space="preserve">SOS </w:t>
            </w:r>
            <w:r>
              <w:rPr>
                <w:sz w:val="17"/>
              </w:rPr>
              <w:t>发报</w:t>
            </w:r>
          </w:p>
        </w:tc>
      </w:tr>
      <w:tr w:rsidR="008134A0" w14:paraId="7951909C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007230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互联网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CD6FE8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#/node/internet</w:t>
            </w:r>
          </w:p>
        </w:tc>
        <w:tc>
          <w:tcPr>
            <w:tcW w:w="419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EEF9C7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第四站：切线路、看绕行</w:t>
            </w:r>
          </w:p>
        </w:tc>
      </w:tr>
      <w:tr w:rsidR="008134A0" w14:paraId="66667975" w14:textId="77777777">
        <w:trPr>
          <w:cantSplit/>
          <w:jc w:val="center"/>
        </w:trPr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925B0B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中国专题</w:t>
            </w:r>
          </w:p>
        </w:tc>
        <w:tc>
          <w:tcPr>
            <w:tcW w:w="340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5F9936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#/china</w:t>
            </w:r>
          </w:p>
        </w:tc>
        <w:tc>
          <w:tcPr>
            <w:tcW w:w="419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297D8D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第五站：</w:t>
            </w:r>
            <w:r>
              <w:rPr>
                <w:sz w:val="17"/>
              </w:rPr>
              <w:t xml:space="preserve">V </w:t>
            </w:r>
            <w:r>
              <w:rPr>
                <w:sz w:val="17"/>
              </w:rPr>
              <w:t>形曲线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硬数据</w:t>
            </w:r>
          </w:p>
        </w:tc>
      </w:tr>
      <w:tr w:rsidR="008134A0" w14:paraId="30923617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44E770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人工智能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13985E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#/node/ai_neural</w:t>
            </w:r>
          </w:p>
        </w:tc>
        <w:tc>
          <w:tcPr>
            <w:tcW w:w="419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6D410B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第六站：会学习的小网络</w:t>
            </w:r>
          </w:p>
        </w:tc>
      </w:tr>
      <w:tr w:rsidR="008134A0" w14:paraId="2C3B19F8" w14:textId="77777777">
        <w:trPr>
          <w:cantSplit/>
          <w:jc w:val="center"/>
        </w:trPr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431E2A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大语言模型</w:t>
            </w:r>
          </w:p>
        </w:tc>
        <w:tc>
          <w:tcPr>
            <w:tcW w:w="340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8CFFEE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#/node/ai_llm</w:t>
            </w:r>
          </w:p>
        </w:tc>
        <w:tc>
          <w:tcPr>
            <w:tcW w:w="419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E72914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第六站补充：预测下一个词</w:t>
            </w:r>
          </w:p>
        </w:tc>
      </w:tr>
      <w:tr w:rsidR="008134A0" w14:paraId="0F8A9AED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260112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科技树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A7E67F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#/tree</w:t>
            </w:r>
          </w:p>
        </w:tc>
        <w:tc>
          <w:tcPr>
            <w:tcW w:w="419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E668F0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收束：</w:t>
            </w:r>
            <w:r>
              <w:rPr>
                <w:sz w:val="17"/>
              </w:rPr>
              <w:t xml:space="preserve">149 </w:t>
            </w:r>
            <w:r>
              <w:rPr>
                <w:sz w:val="17"/>
              </w:rPr>
              <w:t>个节点</w:t>
            </w:r>
          </w:p>
        </w:tc>
      </w:tr>
    </w:tbl>
    <w:p w14:paraId="53662839" w14:textId="77777777" w:rsidR="008134A0" w:rsidRDefault="008134A0">
      <w:pPr>
        <w:spacing w:after="0" w:line="60" w:lineRule="exact"/>
        <w:rPr>
          <w:rFonts w:hint="eastAsia"/>
        </w:rPr>
      </w:pPr>
    </w:p>
    <w:p w14:paraId="11220068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 xml:space="preserve">4. </w:t>
      </w:r>
      <w:r>
        <w:rPr>
          <w:rFonts w:ascii="微软雅黑" w:eastAsia="微软雅黑" w:hAnsi="微软雅黑" w:cs="微软雅黑"/>
        </w:rPr>
        <w:t>教具与现场</w:t>
      </w:r>
    </w:p>
    <w:p w14:paraId="60764642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一张</w:t>
      </w:r>
      <w:r>
        <w:rPr>
          <w:sz w:val="21"/>
        </w:rPr>
        <w:t xml:space="preserve"> A4 </w:t>
      </w:r>
      <w:r>
        <w:rPr>
          <w:sz w:val="21"/>
        </w:rPr>
        <w:t>纸：讲造纸纤维时，撕一下、对着光看，比讲十句都直观。</w:t>
      </w:r>
    </w:p>
    <w:p w14:paraId="34723FD3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一个瓶盖或小轮子：讲轮子时，在桌上滚一下；没有也不影响主线。</w:t>
      </w:r>
    </w:p>
    <w:p w14:paraId="1E074012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一个小手电：讲</w:t>
      </w:r>
      <w:r>
        <w:rPr>
          <w:sz w:val="21"/>
        </w:rPr>
        <w:t>“</w:t>
      </w:r>
      <w:r>
        <w:rPr>
          <w:sz w:val="21"/>
        </w:rPr>
        <w:t>光</w:t>
      </w:r>
      <w:r>
        <w:rPr>
          <w:sz w:val="21"/>
        </w:rPr>
        <w:t>”</w:t>
      </w:r>
      <w:r>
        <w:rPr>
          <w:sz w:val="21"/>
        </w:rPr>
        <w:t>或</w:t>
      </w:r>
      <w:r>
        <w:rPr>
          <w:sz w:val="21"/>
        </w:rPr>
        <w:t>“</w:t>
      </w:r>
      <w:r>
        <w:rPr>
          <w:sz w:val="21"/>
        </w:rPr>
        <w:t>信号</w:t>
      </w:r>
      <w:r>
        <w:rPr>
          <w:sz w:val="21"/>
        </w:rPr>
        <w:t>”</w:t>
      </w:r>
      <w:r>
        <w:rPr>
          <w:sz w:val="21"/>
        </w:rPr>
        <w:t>时备用，不是必需。</w:t>
      </w:r>
    </w:p>
    <w:p w14:paraId="1731B1C8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一个铃</w:t>
      </w:r>
      <w:r>
        <w:rPr>
          <w:sz w:val="21"/>
        </w:rPr>
        <w:t xml:space="preserve"> / </w:t>
      </w:r>
      <w:r>
        <w:rPr>
          <w:sz w:val="21"/>
        </w:rPr>
        <w:t>小哨子：建立</w:t>
      </w:r>
      <w:r>
        <w:rPr>
          <w:sz w:val="21"/>
        </w:rPr>
        <w:t>“1—2—3</w:t>
      </w:r>
      <w:r>
        <w:rPr>
          <w:sz w:val="21"/>
        </w:rPr>
        <w:t>，看这里</w:t>
      </w:r>
      <w:r>
        <w:rPr>
          <w:sz w:val="21"/>
        </w:rPr>
        <w:t>”</w:t>
      </w:r>
      <w:r>
        <w:rPr>
          <w:sz w:val="21"/>
        </w:rPr>
        <w:t>的课堂信号。</w:t>
      </w:r>
    </w:p>
    <w:p w14:paraId="687E04D2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>不要带明火、酒精灯、打火机。</w:t>
      </w:r>
      <w:r>
        <w:rPr>
          <w:sz w:val="21"/>
        </w:rPr>
        <w:t xml:space="preserve"> </w:t>
      </w:r>
      <w:r>
        <w:rPr>
          <w:sz w:val="21"/>
        </w:rPr>
        <w:t>火</w:t>
      </w:r>
      <w:r>
        <w:rPr>
          <w:sz w:val="21"/>
        </w:rPr>
        <w:t xml:space="preserve"> demo </w:t>
      </w:r>
      <w:r>
        <w:rPr>
          <w:sz w:val="21"/>
        </w:rPr>
        <w:t>在屏幕里做，安全第一。</w:t>
      </w:r>
    </w:p>
    <w:p w14:paraId="458BCAD9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 xml:space="preserve">5. </w:t>
      </w:r>
      <w:r>
        <w:rPr>
          <w:rFonts w:ascii="微软雅黑" w:eastAsia="微软雅黑" w:hAnsi="微软雅黑" w:cs="微软雅黑"/>
        </w:rPr>
        <w:t>学生与规则</w:t>
      </w:r>
    </w:p>
    <w:p w14:paraId="1EF1C984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提前分好</w:t>
      </w:r>
      <w:r>
        <w:rPr>
          <w:sz w:val="21"/>
        </w:rPr>
        <w:t xml:space="preserve"> 6 </w:t>
      </w:r>
      <w:r>
        <w:rPr>
          <w:sz w:val="21"/>
        </w:rPr>
        <w:t>个小组；每组指定</w:t>
      </w:r>
      <w:r>
        <w:rPr>
          <w:sz w:val="21"/>
        </w:rPr>
        <w:t xml:space="preserve"> 1 </w:t>
      </w:r>
      <w:r>
        <w:rPr>
          <w:sz w:val="21"/>
        </w:rPr>
        <w:t>个</w:t>
      </w:r>
      <w:r>
        <w:rPr>
          <w:sz w:val="21"/>
        </w:rPr>
        <w:t>“</w:t>
      </w:r>
      <w:r>
        <w:rPr>
          <w:sz w:val="21"/>
        </w:rPr>
        <w:t>操作员</w:t>
      </w:r>
      <w:r>
        <w:rPr>
          <w:sz w:val="21"/>
        </w:rPr>
        <w:t>”</w:t>
      </w:r>
      <w:r>
        <w:rPr>
          <w:sz w:val="21"/>
        </w:rPr>
        <w:t>、</w:t>
      </w:r>
      <w:r>
        <w:rPr>
          <w:sz w:val="21"/>
        </w:rPr>
        <w:t xml:space="preserve">1 </w:t>
      </w:r>
      <w:r>
        <w:rPr>
          <w:sz w:val="21"/>
        </w:rPr>
        <w:t>个</w:t>
      </w:r>
      <w:r>
        <w:rPr>
          <w:sz w:val="21"/>
        </w:rPr>
        <w:t>“</w:t>
      </w:r>
      <w:r>
        <w:rPr>
          <w:sz w:val="21"/>
        </w:rPr>
        <w:t>记录员</w:t>
      </w:r>
      <w:r>
        <w:rPr>
          <w:sz w:val="21"/>
        </w:rPr>
        <w:t>”</w:t>
      </w:r>
      <w:r>
        <w:rPr>
          <w:sz w:val="21"/>
        </w:rPr>
        <w:t>。</w:t>
      </w:r>
    </w:p>
    <w:p w14:paraId="3CCC88E5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上课前说清楚：今天有</w:t>
      </w:r>
      <w:r>
        <w:rPr>
          <w:sz w:val="21"/>
        </w:rPr>
        <w:t xml:space="preserve"> 3 </w:t>
      </w:r>
      <w:r>
        <w:rPr>
          <w:sz w:val="21"/>
        </w:rPr>
        <w:t>次上台点屏幕的机会，想上台的把手举高。</w:t>
      </w:r>
    </w:p>
    <w:p w14:paraId="0DAC9F06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约定</w:t>
      </w:r>
      <w:r>
        <w:rPr>
          <w:sz w:val="21"/>
        </w:rPr>
        <w:t>“</w:t>
      </w:r>
      <w:r>
        <w:rPr>
          <w:sz w:val="21"/>
        </w:rPr>
        <w:t>先猜后看</w:t>
      </w:r>
      <w:r>
        <w:rPr>
          <w:sz w:val="21"/>
        </w:rPr>
        <w:t>”</w:t>
      </w:r>
      <w:r>
        <w:rPr>
          <w:sz w:val="21"/>
        </w:rPr>
        <w:t>：老师喊</w:t>
      </w:r>
      <w:r>
        <w:rPr>
          <w:sz w:val="21"/>
        </w:rPr>
        <w:t>“</w:t>
      </w:r>
      <w:r>
        <w:rPr>
          <w:sz w:val="21"/>
        </w:rPr>
        <w:t>猜</w:t>
      </w:r>
      <w:r>
        <w:rPr>
          <w:sz w:val="21"/>
        </w:rPr>
        <w:t>”</w:t>
      </w:r>
      <w:r>
        <w:rPr>
          <w:sz w:val="21"/>
        </w:rPr>
        <w:t>，全班举手；老师喊</w:t>
      </w:r>
      <w:r>
        <w:rPr>
          <w:sz w:val="21"/>
        </w:rPr>
        <w:t>“</w:t>
      </w:r>
      <w:r>
        <w:rPr>
          <w:sz w:val="21"/>
        </w:rPr>
        <w:t>看</w:t>
      </w:r>
      <w:r>
        <w:rPr>
          <w:sz w:val="21"/>
        </w:rPr>
        <w:t>”</w:t>
      </w:r>
      <w:r>
        <w:rPr>
          <w:sz w:val="21"/>
        </w:rPr>
        <w:t>，再点演示。</w:t>
      </w:r>
    </w:p>
    <w:p w14:paraId="325D56E3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sz w:val="21"/>
        </w:rPr>
        <w:t>允许答错，不允许嘲笑。可以把</w:t>
      </w:r>
      <w:r>
        <w:rPr>
          <w:sz w:val="21"/>
        </w:rPr>
        <w:t>“</w:t>
      </w:r>
      <w:r>
        <w:rPr>
          <w:sz w:val="21"/>
        </w:rPr>
        <w:t>答错</w:t>
      </w:r>
      <w:r>
        <w:rPr>
          <w:sz w:val="21"/>
        </w:rPr>
        <w:t>”</w:t>
      </w:r>
      <w:r>
        <w:rPr>
          <w:sz w:val="21"/>
        </w:rPr>
        <w:t>改叫</w:t>
      </w:r>
      <w:r>
        <w:rPr>
          <w:sz w:val="21"/>
        </w:rPr>
        <w:t>“</w:t>
      </w:r>
      <w:r>
        <w:rPr>
          <w:sz w:val="21"/>
        </w:rPr>
        <w:t>提供一个反例</w:t>
      </w:r>
      <w:r>
        <w:rPr>
          <w:sz w:val="21"/>
        </w:rPr>
        <w:t>”</w:t>
      </w:r>
      <w:r>
        <w:rPr>
          <w:sz w:val="21"/>
        </w:rPr>
        <w:t>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59D7A83B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A33F33"/>
              <w:bottom w:val="nil"/>
              <w:right w:val="nil"/>
            </w:tcBorders>
            <w:shd w:val="clear" w:color="auto" w:fill="F9EEEC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41DB14A9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9"/>
              </w:rPr>
              <w:t xml:space="preserve">60 </w:t>
            </w:r>
            <w:r>
              <w:rPr>
                <w:rFonts w:ascii="微软雅黑" w:eastAsia="微软雅黑" w:hAnsi="微软雅黑" w:cs="微软雅黑"/>
                <w:b/>
                <w:color w:val="A33F33"/>
                <w:sz w:val="19"/>
              </w:rPr>
              <w:t>秒终极检查</w:t>
            </w:r>
          </w:p>
          <w:p w14:paraId="0CB47B34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sz w:val="20"/>
              </w:rPr>
              <w:t>能全屏吗？能出声吗？</w:t>
            </w:r>
          </w:p>
          <w:p w14:paraId="02E72B46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sz w:val="20"/>
              </w:rPr>
              <w:t>火</w:t>
            </w:r>
            <w:r>
              <w:rPr>
                <w:sz w:val="20"/>
              </w:rPr>
              <w:t xml:space="preserve"> demo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自动演示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能点开吗？</w:t>
            </w:r>
          </w:p>
          <w:p w14:paraId="7973C470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sz w:val="20"/>
              </w:rPr>
              <w:t>互联网</w:t>
            </w:r>
            <w:r>
              <w:rPr>
                <w:sz w:val="20"/>
              </w:rPr>
              <w:t xml:space="preserve"> demo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切断</w:t>
            </w:r>
            <w:r>
              <w:rPr>
                <w:sz w:val="20"/>
              </w:rPr>
              <w:t xml:space="preserve"> R3–R4”</w:t>
            </w:r>
            <w:r>
              <w:rPr>
                <w:sz w:val="20"/>
              </w:rPr>
              <w:t>能点吗？</w:t>
            </w:r>
          </w:p>
          <w:p w14:paraId="6943FCBD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sz w:val="20"/>
              </w:rPr>
              <w:t>中国页能滚到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硬数据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诚实清单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吗？</w:t>
            </w:r>
          </w:p>
          <w:p w14:paraId="7043DFC2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sz w:val="20"/>
              </w:rPr>
              <w:t>科技树的</w:t>
            </w:r>
            <w:r>
              <w:rPr>
                <w:sz w:val="20"/>
              </w:rPr>
              <w:t xml:space="preserve"> 149 </w:t>
            </w:r>
            <w:r>
              <w:rPr>
                <w:sz w:val="20"/>
              </w:rPr>
              <w:t>个节点能正常显示吗？</w:t>
            </w:r>
          </w:p>
          <w:p w14:paraId="76EC1467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>任何一项失败</w:t>
            </w:r>
            <w:r>
              <w:rPr>
                <w:sz w:val="20"/>
              </w:rPr>
              <w:t>：重启</w:t>
            </w:r>
            <w:r>
              <w:rPr>
                <w:sz w:val="20"/>
              </w:rPr>
              <w:t xml:space="preserve"> → U </w:t>
            </w:r>
            <w:r>
              <w:rPr>
                <w:sz w:val="20"/>
              </w:rPr>
              <w:t>盘备份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直接跳到下一环节；不在学生面前调试。</w:t>
            </w:r>
          </w:p>
        </w:tc>
      </w:tr>
    </w:tbl>
    <w:p w14:paraId="415DC02B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44A1F834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>OPENING · 0—3 MIN</w:t>
      </w:r>
    </w:p>
    <w:p w14:paraId="14BBC0C7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3" w:name="_Toc243235873"/>
      <w:r>
        <w:rPr>
          <w:rFonts w:ascii="微软雅黑" w:eastAsia="微软雅黑" w:hAnsi="微软雅黑" w:cs="微软雅黑"/>
        </w:rPr>
        <w:t>开场：先问一个</w:t>
      </w:r>
      <w:r>
        <w:rPr>
          <w:rFonts w:ascii="微软雅黑" w:eastAsia="微软雅黑" w:hAnsi="微软雅黑" w:cs="微软雅黑"/>
        </w:rPr>
        <w:t xml:space="preserve"> 250 </w:t>
      </w:r>
      <w:r>
        <w:rPr>
          <w:rFonts w:ascii="微软雅黑" w:eastAsia="微软雅黑" w:hAnsi="微软雅黑" w:cs="微软雅黑"/>
        </w:rPr>
        <w:t>万年前的问题</w:t>
      </w:r>
      <w:bookmarkEnd w:id="3"/>
    </w:p>
    <w:p w14:paraId="01DF5CA0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画面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开场页全屏。地球缓慢转动，音乐音量约</w:t>
      </w:r>
      <w:r>
        <w:rPr>
          <w:rFonts w:ascii="楷体" w:eastAsia="楷体" w:hAnsi="楷体" w:cs="楷体"/>
          <w:color w:val="6B7280"/>
          <w:sz w:val="19"/>
        </w:rPr>
        <w:t xml:space="preserve"> 40%</w:t>
      </w:r>
      <w:r>
        <w:rPr>
          <w:rFonts w:ascii="楷体" w:eastAsia="楷体" w:hAnsi="楷体" w:cs="楷体"/>
          <w:color w:val="6B7280"/>
          <w:sz w:val="19"/>
        </w:rPr>
        <w:t>。先不要点任何按钮，让画面自己说话。</w:t>
      </w:r>
    </w:p>
    <w:p w14:paraId="70F120CB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上课前，我先问大家一个问题。假如有一台时光机，把你送回</w:t>
      </w:r>
      <w:r>
        <w:t xml:space="preserve"> 250 </w:t>
      </w:r>
      <w:r>
        <w:t>万年前，身上只能带一样东西，你会带什么？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087C9FE3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B0831E"/>
              <w:bottom w:val="nil"/>
              <w:right w:val="nil"/>
            </w:tcBorders>
            <w:shd w:val="clear" w:color="auto" w:fill="FBF4E2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6D83EE34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>互动｜只能带一样东西</w:t>
            </w:r>
          </w:p>
          <w:p w14:paraId="7956255E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问题</w:t>
            </w:r>
            <w:r>
              <w:rPr>
                <w:sz w:val="20"/>
              </w:rPr>
              <w:t>：只能带一样东西，你带什么？为什么？</w:t>
            </w:r>
          </w:p>
          <w:p w14:paraId="78E47750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预设回答</w:t>
            </w:r>
            <w:r>
              <w:rPr>
                <w:sz w:val="20"/>
              </w:rPr>
              <w:t>：手机、刀、火、水、帐篷、药。不要评价对错，只追问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它需要什么才能用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6FC2351D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教师动作</w:t>
            </w:r>
            <w:r>
              <w:rPr>
                <w:sz w:val="20"/>
              </w:rPr>
              <w:t>：停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秒，请</w:t>
            </w:r>
            <w:r>
              <w:rPr>
                <w:sz w:val="20"/>
              </w:rPr>
              <w:t xml:space="preserve"> 2—3 </w:t>
            </w:r>
            <w:r>
              <w:rPr>
                <w:sz w:val="20"/>
              </w:rPr>
              <w:t>个学生说。然后把答案往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依赖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上引：手机需要电、芯片、卫星；刀需要金属；打火机需要塑料、燃料和工厂。</w:t>
            </w:r>
          </w:p>
        </w:tc>
      </w:tr>
    </w:tbl>
    <w:p w14:paraId="300E6ECE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有意思。你们说的东西，大多需要别人先造出来。就连一个打火机，也要塑料、燃料和工厂。可在</w:t>
      </w:r>
      <w:r>
        <w:t xml:space="preserve"> 250 </w:t>
      </w:r>
      <w:r>
        <w:t>万年前，这些东西一样都没有。那时的人类，只有一双手，和一个会想办法的大脑。</w:t>
      </w:r>
    </w:p>
    <w:p w14:paraId="34BD962D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今天这节课，我们用</w:t>
      </w:r>
      <w:r>
        <w:t xml:space="preserve"> 40 </w:t>
      </w:r>
      <w:r>
        <w:t>分钟走完</w:t>
      </w:r>
      <w:r>
        <w:t xml:space="preserve"> 250 </w:t>
      </w:r>
      <w:r>
        <w:t>万年。不是背年份，而是看一条线：人类怎样从一个问题，走到下一个问题。网站里有</w:t>
      </w:r>
      <w:r>
        <w:t xml:space="preserve"> 12 </w:t>
      </w:r>
      <w:r>
        <w:t>个时代、</w:t>
      </w:r>
      <w:r>
        <w:t xml:space="preserve">149 </w:t>
      </w:r>
      <w:r>
        <w:t>个技术节点、</w:t>
      </w:r>
      <w:r>
        <w:t xml:space="preserve">453 </w:t>
      </w:r>
      <w:r>
        <w:t>条因果关系；我们只挑</w:t>
      </w:r>
      <w:r>
        <w:t xml:space="preserve"> 6 </w:t>
      </w:r>
      <w:r>
        <w:t>站，像坐高铁一样，每站停几分钟。</w:t>
      </w:r>
    </w:p>
    <w:p w14:paraId="6836FECF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先约法三章。第一，看到演示，先猜结果，再点播放。第二，答错没关系，科学就是从</w:t>
      </w:r>
      <w:r>
        <w:t>“</w:t>
      </w:r>
      <w:r>
        <w:t>猜错</w:t>
      </w:r>
      <w:r>
        <w:t>”</w:t>
      </w:r>
      <w:r>
        <w:t>开始的。第三，今天不要求记住所有年份，只要求带走一句话：</w:t>
      </w:r>
      <w:r>
        <w:rPr>
          <w:b/>
        </w:rPr>
        <w:t>技术不是孤立的发明，它是一条因果链。</w:t>
      </w:r>
    </w:p>
    <w:p w14:paraId="20DA2976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板书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在黑板中央写：问题</w:t>
      </w:r>
      <w:r>
        <w:rPr>
          <w:rFonts w:ascii="楷体" w:eastAsia="楷体" w:hAnsi="楷体" w:cs="楷体"/>
          <w:color w:val="6B7280"/>
          <w:sz w:val="19"/>
        </w:rPr>
        <w:t xml:space="preserve"> → </w:t>
      </w:r>
      <w:r>
        <w:rPr>
          <w:rFonts w:ascii="楷体" w:eastAsia="楷体" w:hAnsi="楷体" w:cs="楷体"/>
          <w:color w:val="6B7280"/>
          <w:sz w:val="19"/>
        </w:rPr>
        <w:t>工具</w:t>
      </w:r>
      <w:r>
        <w:rPr>
          <w:rFonts w:ascii="楷体" w:eastAsia="楷体" w:hAnsi="楷体" w:cs="楷体"/>
          <w:color w:val="6B7280"/>
          <w:sz w:val="19"/>
        </w:rPr>
        <w:t xml:space="preserve"> → </w:t>
      </w:r>
      <w:r>
        <w:rPr>
          <w:rFonts w:ascii="楷体" w:eastAsia="楷体" w:hAnsi="楷体" w:cs="楷体"/>
          <w:color w:val="6B7280"/>
          <w:sz w:val="19"/>
        </w:rPr>
        <w:t>新问题。画一个循环箭头。只写这一行，不要多写。</w:t>
      </w:r>
    </w:p>
    <w:p w14:paraId="6C755AAC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现在，我们出发。第一站，先解决一个最原始的问题：天黑以后，怎么活下来？</w:t>
      </w:r>
    </w:p>
    <w:p w14:paraId="6D246B46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点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🌍</w:t>
      </w:r>
      <w:r>
        <w:rPr>
          <w:rFonts w:ascii="楷体" w:eastAsia="楷体" w:hAnsi="楷体" w:cs="楷体"/>
          <w:color w:val="6B7280"/>
          <w:sz w:val="19"/>
        </w:rPr>
        <w:t xml:space="preserve"> </w:t>
      </w:r>
      <w:r>
        <w:rPr>
          <w:rFonts w:ascii="楷体" w:eastAsia="楷体" w:hAnsi="楷体" w:cs="楷体"/>
          <w:color w:val="6B7280"/>
          <w:sz w:val="19"/>
        </w:rPr>
        <w:t>自由探索地球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进入地球页，停留约</w:t>
      </w:r>
      <w:r>
        <w:rPr>
          <w:rFonts w:ascii="楷体" w:eastAsia="楷体" w:hAnsi="楷体" w:cs="楷体"/>
          <w:color w:val="6B7280"/>
          <w:sz w:val="19"/>
        </w:rPr>
        <w:t xml:space="preserve"> 10 </w:t>
      </w:r>
      <w:r>
        <w:rPr>
          <w:rFonts w:ascii="楷体" w:eastAsia="楷体" w:hAnsi="楷体" w:cs="楷体"/>
          <w:color w:val="6B7280"/>
          <w:sz w:val="19"/>
        </w:rPr>
        <w:t>秒，让学生看蓝色星球；再点顶部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时间线</w:t>
      </w:r>
      <w:r>
        <w:rPr>
          <w:rFonts w:ascii="楷体" w:eastAsia="楷体" w:hAnsi="楷体" w:cs="楷体"/>
          <w:color w:val="6B7280"/>
          <w:sz w:val="19"/>
        </w:rPr>
        <w:t xml:space="preserve"> ⏳”</w:t>
      </w:r>
      <w:r>
        <w:rPr>
          <w:rFonts w:ascii="楷体" w:eastAsia="楷体" w:hAnsi="楷体" w:cs="楷体"/>
          <w:color w:val="6B7280"/>
          <w:sz w:val="19"/>
        </w:rPr>
        <w:t>。在地球页不要停留太久，它只是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入场仪式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。</w:t>
      </w:r>
    </w:p>
    <w:p w14:paraId="293440C3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我们要找的不是年份，是</w:t>
      </w:r>
      <w:r>
        <w:t>“</w:t>
      </w:r>
      <w:r>
        <w:t>为什么</w:t>
      </w:r>
      <w:r>
        <w:t>”</w:t>
      </w:r>
      <w:r>
        <w:t>。为什么是火？为什么是纸？每一个</w:t>
      </w:r>
      <w:r>
        <w:t>“</w:t>
      </w:r>
      <w:r>
        <w:t>为什么</w:t>
      </w:r>
      <w:r>
        <w:t>”</w:t>
      </w:r>
      <w:r>
        <w:t>，都会把我们带到下一个发明。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4C2C77E4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54A534B5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本段要点</w:t>
            </w:r>
          </w:p>
          <w:p w14:paraId="60E3E29D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sz w:val="20"/>
              </w:rPr>
              <w:t>整节课只有一条主线：</w:t>
            </w:r>
            <w:r>
              <w:rPr>
                <w:b/>
                <w:sz w:val="20"/>
              </w:rPr>
              <w:t>问题</w:t>
            </w:r>
            <w:r>
              <w:rPr>
                <w:b/>
                <w:sz w:val="20"/>
              </w:rPr>
              <w:t xml:space="preserve"> → </w:t>
            </w:r>
            <w:r>
              <w:rPr>
                <w:b/>
                <w:sz w:val="20"/>
              </w:rPr>
              <w:t>工具</w:t>
            </w:r>
            <w:r>
              <w:rPr>
                <w:b/>
                <w:sz w:val="20"/>
              </w:rPr>
              <w:t xml:space="preserve"> → </w:t>
            </w:r>
            <w:r>
              <w:rPr>
                <w:b/>
                <w:sz w:val="20"/>
              </w:rPr>
              <w:t>新问题</w:t>
            </w:r>
            <w:r>
              <w:rPr>
                <w:sz w:val="20"/>
              </w:rPr>
              <w:t>。</w:t>
            </w:r>
          </w:p>
          <w:p w14:paraId="2179793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sz w:val="20"/>
              </w:rPr>
              <w:t>约定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先猜后看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；从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只能带一样东西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切入，让学生感受现代生活依赖一张巨大的技术网。</w:t>
            </w:r>
          </w:p>
        </w:tc>
      </w:tr>
    </w:tbl>
    <w:p w14:paraId="61004D27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过渡：要活下来，先要有光、有热、有熟食。于是，人类盯上了火。</w:t>
      </w:r>
    </w:p>
    <w:p w14:paraId="639CBD83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0F1F3D75" w14:textId="77777777" w:rsidR="008134A0" w:rsidRDefault="00EB348A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055BDE5" wp14:editId="7462AF3D">
            <wp:extent cx="5976000" cy="149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fi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7670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STOP 01 · 5 MIN</w:t>
      </w:r>
    </w:p>
    <w:p w14:paraId="671D84B8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4" w:name="_Toc243235874"/>
      <w:r>
        <w:rPr>
          <w:rFonts w:ascii="微软雅黑" w:eastAsia="微软雅黑" w:hAnsi="微软雅黑" w:cs="微软雅黑"/>
        </w:rPr>
        <w:t>火：把化学反应留在身边</w:t>
      </w:r>
      <w:bookmarkEnd w:id="4"/>
    </w:p>
    <w:tbl>
      <w:tblPr>
        <w:tblW w:w="9412" w:type="dxa"/>
        <w:jc w:val="center"/>
        <w:tblBorders>
          <w:top w:val="nil"/>
          <w:left w:val="nil"/>
          <w:bottom w:val="single" w:sz="6" w:space="0" w:color="D8D3C7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4195"/>
        <w:gridCol w:w="3402"/>
      </w:tblGrid>
      <w:tr w:rsidR="008134A0" w14:paraId="1DB28A73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7279857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时间</w:t>
            </w:r>
          </w:p>
        </w:tc>
        <w:tc>
          <w:tcPr>
            <w:tcW w:w="4195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3B024BB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画面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节点</w:t>
            </w:r>
          </w:p>
        </w:tc>
        <w:tc>
          <w:tcPr>
            <w:tcW w:w="3402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6220C1A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本段目标</w:t>
            </w:r>
          </w:p>
        </w:tc>
      </w:tr>
      <w:tr w:rsidR="008134A0" w14:paraId="50B208EA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657622A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 xml:space="preserve">5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分钟（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3—8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）</w:t>
            </w:r>
          </w:p>
        </w:tc>
        <w:tc>
          <w:tcPr>
            <w:tcW w:w="4195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001B9E4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color w:val="1B273B"/>
                <w:sz w:val="18"/>
              </w:rPr>
              <w:t>时间线</w:t>
            </w:r>
            <w:r>
              <w:rPr>
                <w:color w:val="1B273B"/>
                <w:sz w:val="18"/>
              </w:rPr>
              <w:t xml:space="preserve"> › </w:t>
            </w:r>
            <w:r>
              <w:rPr>
                <w:color w:val="1B273B"/>
                <w:sz w:val="18"/>
              </w:rPr>
              <w:t>石器时代</w:t>
            </w:r>
            <w:r>
              <w:rPr>
                <w:color w:val="1B273B"/>
                <w:sz w:val="18"/>
              </w:rPr>
              <w:t xml:space="preserve"> › </w:t>
            </w:r>
            <w:r>
              <w:rPr>
                <w:color w:val="1B273B"/>
                <w:sz w:val="18"/>
              </w:rPr>
              <w:t>火的掌控（</w:t>
            </w:r>
            <w:r>
              <w:rPr>
                <w:color w:val="1B273B"/>
                <w:sz w:val="18"/>
              </w:rPr>
              <w:t>#/node/fire</w:t>
            </w:r>
            <w:r>
              <w:rPr>
                <w:color w:val="1B273B"/>
                <w:sz w:val="18"/>
              </w:rPr>
              <w:t>）</w:t>
            </w:r>
          </w:p>
        </w:tc>
        <w:tc>
          <w:tcPr>
            <w:tcW w:w="3402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3E940C8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理解燃烧三要素，感受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“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控制火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”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的意义</w:t>
            </w:r>
          </w:p>
        </w:tc>
      </w:tr>
    </w:tbl>
    <w:p w14:paraId="590CC7C2" w14:textId="77777777" w:rsidR="008134A0" w:rsidRDefault="008134A0">
      <w:pPr>
        <w:spacing w:after="0" w:line="80" w:lineRule="exact"/>
        <w:rPr>
          <w:rFonts w:hint="eastAsia"/>
        </w:rPr>
      </w:pPr>
    </w:p>
    <w:p w14:paraId="5A5833A5" w14:textId="77777777" w:rsidR="008134A0" w:rsidRDefault="00EB348A">
      <w:pPr>
        <w:ind w:firstLineChars="200" w:firstLine="440"/>
        <w:rPr>
          <w:rFonts w:hint="eastAsia"/>
        </w:rPr>
      </w:pPr>
      <w:r>
        <w:t>石器时代有</w:t>
      </w:r>
      <w:r>
        <w:t xml:space="preserve"> 250 </w:t>
      </w:r>
      <w:r>
        <w:t>万年，占了人类历史的</w:t>
      </w:r>
      <w:r>
        <w:t xml:space="preserve"> 99% </w:t>
      </w:r>
      <w:r>
        <w:t>以上。那时候没有文字，没有金属，没有城市。但有一件事改变了一切：火。</w:t>
      </w:r>
    </w:p>
    <w:p w14:paraId="04C21670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先讲一个</w:t>
      </w:r>
      <w:r>
        <w:rPr>
          <w:rFonts w:ascii="微软雅黑" w:eastAsia="微软雅黑" w:hAnsi="微软雅黑" w:cs="微软雅黑"/>
        </w:rPr>
        <w:t xml:space="preserve"> 6 </w:t>
      </w:r>
      <w:r>
        <w:rPr>
          <w:rFonts w:ascii="微软雅黑" w:eastAsia="微软雅黑" w:hAnsi="微软雅黑" w:cs="微软雅黑"/>
        </w:rPr>
        <w:t>米厚的灰烬层</w:t>
      </w:r>
    </w:p>
    <w:p w14:paraId="24E383D5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北京周口店的洞穴里，考古学家挖出了厚达</w:t>
      </w:r>
      <w:r>
        <w:t xml:space="preserve"> 6 </w:t>
      </w:r>
      <w:r>
        <w:t>米的灰烬层，里面有烧过的骨头和石头。</w:t>
      </w:r>
      <w:r>
        <w:t xml:space="preserve">6 </w:t>
      </w:r>
      <w:r>
        <w:t>米是什么概念？差不多两层楼高。这说明火不是偶然捡到的一次性宝贝，而是被一代一代保存、使用了几十万年。</w:t>
      </w:r>
    </w:p>
    <w:p w14:paraId="47453E3F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南非的</w:t>
      </w:r>
      <w:r>
        <w:t xml:space="preserve"> Wonderwerk </w:t>
      </w:r>
      <w:r>
        <w:t>洞穴还有更早的用火痕迹，可能接近一百万年。人类对火的学习，比农业、文字、城市都要早得多。</w:t>
      </w:r>
    </w:p>
    <w:p w14:paraId="4671D5BF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先猜：关掉氧气，火还能烧吗？</w:t>
      </w:r>
    </w:p>
    <w:p w14:paraId="1821D894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火为什么能着？有人说是木头，有人说是风。我们做一个实验。先别点，先猜：如果我把氧气关掉，火还能烧吗？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0CC9F484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B0831E"/>
              <w:bottom w:val="nil"/>
              <w:right w:val="nil"/>
            </w:tcBorders>
            <w:shd w:val="clear" w:color="auto" w:fill="FBF4E2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657E7796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>互动｜先投票，再上台</w:t>
            </w:r>
          </w:p>
          <w:p w14:paraId="3FBE9CD2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问题</w:t>
            </w:r>
            <w:r>
              <w:rPr>
                <w:sz w:val="20"/>
              </w:rPr>
              <w:t>：把氧气滑块拉到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，火还能烧吗？</w:t>
            </w:r>
          </w:p>
          <w:p w14:paraId="0E92EA47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预设回答</w:t>
            </w:r>
            <w:r>
              <w:rPr>
                <w:sz w:val="20"/>
              </w:rPr>
              <w:t>：能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不能，各占一半。不要马上公布答案。</w:t>
            </w:r>
          </w:p>
          <w:p w14:paraId="35324BEF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上台</w:t>
            </w:r>
            <w:r>
              <w:rPr>
                <w:sz w:val="20"/>
              </w:rPr>
              <w:t>：请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个学生把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氧气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滑块拉到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；再请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个学生把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转速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调到</w:t>
            </w:r>
            <w:r>
              <w:rPr>
                <w:sz w:val="20"/>
              </w:rPr>
              <w:t xml:space="preserve"> 250</w:t>
            </w:r>
            <w:r>
              <w:rPr>
                <w:sz w:val="20"/>
              </w:rPr>
              <w:t>、下压力调到</w:t>
            </w:r>
            <w:r>
              <w:rPr>
                <w:sz w:val="20"/>
              </w:rPr>
              <w:t xml:space="preserve"> 80%</w:t>
            </w:r>
            <w:r>
              <w:rPr>
                <w:sz w:val="20"/>
              </w:rPr>
              <w:t>、木屑细度调到</w:t>
            </w:r>
            <w:r>
              <w:rPr>
                <w:sz w:val="20"/>
              </w:rPr>
              <w:t xml:space="preserve"> 90%</w:t>
            </w:r>
            <w:r>
              <w:rPr>
                <w:sz w:val="20"/>
              </w:rPr>
              <w:t>，按住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按住鼓风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。观察温度、火星和火焰。</w:t>
            </w:r>
          </w:p>
          <w:p w14:paraId="6597D4C2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然后</w:t>
            </w:r>
            <w:r>
              <w:rPr>
                <w:sz w:val="20"/>
              </w:rPr>
              <w:t>：把氧气拉回</w:t>
            </w:r>
            <w:r>
              <w:rPr>
                <w:sz w:val="20"/>
              </w:rPr>
              <w:t xml:space="preserve"> 100%</w:t>
            </w:r>
            <w:r>
              <w:rPr>
                <w:sz w:val="20"/>
              </w:rPr>
              <w:t>，点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自动演示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，让全班看一次完整的升温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着火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鼓风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闷熄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重新点着。手动操作会取消自动演示，所以顺序不要反。</w:t>
            </w:r>
          </w:p>
        </w:tc>
      </w:tr>
    </w:tbl>
    <w:p w14:paraId="3AB61DDB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火</w:t>
      </w:r>
      <w:r>
        <w:rPr>
          <w:rFonts w:ascii="楷体" w:eastAsia="楷体" w:hAnsi="楷体" w:cs="楷体"/>
          <w:color w:val="6B7280"/>
          <w:sz w:val="19"/>
        </w:rPr>
        <w:t xml:space="preserve"> demo </w:t>
      </w:r>
      <w:r>
        <w:rPr>
          <w:rFonts w:ascii="楷体" w:eastAsia="楷体" w:hAnsi="楷体" w:cs="楷体"/>
          <w:color w:val="6B7280"/>
          <w:sz w:val="19"/>
        </w:rPr>
        <w:t>的滑块：转速、下压力、木屑细度、氧气；按钮：</w:t>
      </w:r>
      <w:r>
        <w:rPr>
          <w:rFonts w:ascii="楷体" w:eastAsia="楷体" w:hAnsi="楷体" w:cs="楷体"/>
          <w:color w:val="6B7280"/>
          <w:sz w:val="19"/>
        </w:rPr>
        <w:t>💨</w:t>
      </w:r>
      <w:r>
        <w:rPr>
          <w:rFonts w:ascii="楷体" w:eastAsia="楷体" w:hAnsi="楷体" w:cs="楷体"/>
          <w:color w:val="6B7280"/>
          <w:sz w:val="19"/>
        </w:rPr>
        <w:t xml:space="preserve"> </w:t>
      </w:r>
      <w:r>
        <w:rPr>
          <w:rFonts w:ascii="楷体" w:eastAsia="楷体" w:hAnsi="楷体" w:cs="楷体"/>
          <w:color w:val="6B7280"/>
          <w:sz w:val="19"/>
        </w:rPr>
        <w:t>按住鼓风、</w:t>
      </w:r>
      <w:r>
        <w:rPr>
          <w:rFonts w:ascii="楷体" w:eastAsia="楷体" w:hAnsi="楷体" w:cs="楷体"/>
          <w:color w:val="6B7280"/>
          <w:sz w:val="19"/>
        </w:rPr>
        <w:t>↺</w:t>
      </w:r>
      <w:r>
        <w:rPr>
          <w:rFonts w:ascii="楷体" w:eastAsia="楷体" w:hAnsi="楷体" w:cs="楷体"/>
          <w:color w:val="6B7280"/>
          <w:sz w:val="19"/>
        </w:rPr>
        <w:t xml:space="preserve"> </w:t>
      </w:r>
      <w:r>
        <w:rPr>
          <w:rFonts w:ascii="楷体" w:eastAsia="楷体" w:hAnsi="楷体" w:cs="楷体"/>
          <w:color w:val="6B7280"/>
          <w:sz w:val="19"/>
        </w:rPr>
        <w:t>重来、自动演示。温度计上的红色虚线是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着火点</w:t>
      </w:r>
      <w:r>
        <w:rPr>
          <w:rFonts w:ascii="楷体" w:eastAsia="楷体" w:hAnsi="楷体" w:cs="楷体"/>
          <w:color w:val="6B7280"/>
          <w:sz w:val="19"/>
        </w:rPr>
        <w:t xml:space="preserve"> 300℃”</w:t>
      </w:r>
      <w:r>
        <w:rPr>
          <w:rFonts w:ascii="楷体" w:eastAsia="楷体" w:hAnsi="楷体" w:cs="楷体"/>
          <w:color w:val="6B7280"/>
          <w:sz w:val="19"/>
        </w:rPr>
        <w:t>。也可以直接在舞台上按住左右拖动来搓木棍。</w:t>
      </w:r>
    </w:p>
    <w:p w14:paraId="77A43358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>看温度计。着火点是</w:t>
      </w:r>
      <w:r>
        <w:t xml:space="preserve"> 300℃</w:t>
      </w:r>
      <w:r>
        <w:t>。摩擦把机械能变成热能，木屑越细，表面积越大，散热越慢，升温越快。氧气、可燃物、温度，三个条件缺一不可。这就是燃烧三要素。</w:t>
      </w:r>
    </w:p>
    <w:p w14:paraId="7152C089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火不是人类</w:t>
      </w:r>
      <w:r>
        <w:t>“</w:t>
      </w:r>
      <w:r>
        <w:t>发明</w:t>
      </w:r>
      <w:r>
        <w:t>”</w:t>
      </w:r>
      <w:r>
        <w:t>的，自然界本来就有火。人类真正了不起的，是学会了</w:t>
      </w:r>
      <w:r>
        <w:rPr>
          <w:b/>
        </w:rPr>
        <w:t>保存它、控制它、随时随地把它点着</w:t>
      </w:r>
      <w:r>
        <w:t>。这比发明一件工具更难，因为它意味着人类第一次掌握了一种化学反应。</w:t>
      </w:r>
    </w:p>
    <w:p w14:paraId="0EB1347E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火改变了什么</w:t>
      </w:r>
    </w:p>
    <w:p w14:paraId="3F378ED4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火的意义，不只是取暖。熟食让人类省下了大量咀嚼和消化时间，肠道变短、大脑变大</w:t>
      </w:r>
      <w:r>
        <w:t>——</w:t>
      </w:r>
      <w:r>
        <w:t>科学家把这叫作</w:t>
      </w:r>
      <w:r>
        <w:t>“</w:t>
      </w:r>
      <w:r>
        <w:t>昂贵组织假说</w:t>
      </w:r>
      <w:r>
        <w:t>”</w:t>
      </w:r>
      <w:r>
        <w:t>。火让人类走出热带，在冰河时期的欧洲和西伯利亚也能过冬。火的温度可以超过</w:t>
      </w:r>
      <w:r>
        <w:t xml:space="preserve"> 800℃</w:t>
      </w:r>
      <w:r>
        <w:t>，这才有了后来的陶器和冶金。</w:t>
      </w:r>
    </w:p>
    <w:p w14:paraId="516F38AD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>熟食</w:t>
      </w:r>
      <w:r>
        <w:rPr>
          <w:sz w:val="21"/>
        </w:rPr>
        <w:t>：蛋白质更容易吸收，吃饭时间缩短，大脑有更多能量。</w:t>
      </w:r>
    </w:p>
    <w:p w14:paraId="32DE20A3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>迁徙</w:t>
      </w:r>
      <w:r>
        <w:rPr>
          <w:sz w:val="21"/>
        </w:rPr>
        <w:t>：有火就能取暖、驱兽，人类走出非洲，走进寒冷地带。</w:t>
      </w:r>
    </w:p>
    <w:p w14:paraId="0E96D440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>材料</w:t>
      </w:r>
      <w:r>
        <w:rPr>
          <w:sz w:val="21"/>
        </w:rPr>
        <w:t>：</w:t>
      </w:r>
      <w:r>
        <w:rPr>
          <w:sz w:val="21"/>
        </w:rPr>
        <w:t xml:space="preserve">800℃ </w:t>
      </w:r>
      <w:r>
        <w:rPr>
          <w:sz w:val="21"/>
        </w:rPr>
        <w:t>以上的温度，让黏土变成陶器，让矿石变成金属。</w:t>
      </w:r>
    </w:p>
    <w:p w14:paraId="4B595638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课堂小测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4DFE8B73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3D4D7A4F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燃烧的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“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三要素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”</w:t>
            </w:r>
          </w:p>
          <w:p w14:paraId="605A0BF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问</w:t>
            </w:r>
            <w:r>
              <w:rPr>
                <w:sz w:val="20"/>
              </w:rPr>
              <w:t>：燃烧需要哪三个条件？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答</w:t>
            </w:r>
            <w:r>
              <w:rPr>
                <w:sz w:val="20"/>
              </w:rPr>
              <w:t>：可燃物、氧气、着火点温度。灭火器就是拿走其中一个条件。</w:t>
            </w:r>
          </w:p>
          <w:p w14:paraId="798A6982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追问</w:t>
            </w:r>
            <w:r>
              <w:rPr>
                <w:sz w:val="20"/>
              </w:rPr>
              <w:t>：盖沙子拿走氧气；浇水拿走温度，同时水蒸气隔开氧气。完整选项见附录</w:t>
            </w:r>
            <w:r>
              <w:rPr>
                <w:sz w:val="20"/>
              </w:rPr>
              <w:t xml:space="preserve"> C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01 </w:t>
            </w:r>
            <w:r>
              <w:rPr>
                <w:sz w:val="20"/>
              </w:rPr>
              <w:t>题。</w:t>
            </w:r>
          </w:p>
        </w:tc>
      </w:tr>
      <w:tr w:rsidR="008134A0" w14:paraId="5F72EC68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1F6F6B"/>
              <w:bottom w:val="nil"/>
              <w:right w:val="nil"/>
            </w:tcBorders>
            <w:shd w:val="clear" w:color="auto" w:fill="EDF5F1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393891EB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本段要点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板书</w:t>
            </w:r>
          </w:p>
          <w:p w14:paraId="4A42C7B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火</w:t>
            </w:r>
            <w:r>
              <w:rPr>
                <w:b/>
                <w:sz w:val="20"/>
              </w:rPr>
              <w:t xml:space="preserve"> = </w:t>
            </w:r>
            <w:r>
              <w:rPr>
                <w:b/>
                <w:sz w:val="20"/>
              </w:rPr>
              <w:t>第一次控制化学反应。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燃烧三要素：可燃物、氧气、着火点温度。</w:t>
            </w:r>
          </w:p>
          <w:p w14:paraId="7EF4FEDC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板书</w:t>
            </w:r>
            <w:r>
              <w:rPr>
                <w:sz w:val="20"/>
              </w:rPr>
              <w:t>：在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问题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工具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新问题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下方写：黑暗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寒冷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生食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火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陶器、金属、更大的人群。</w:t>
            </w:r>
          </w:p>
          <w:p w14:paraId="17E24B64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钩子数字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米灰烬层；</w:t>
            </w:r>
            <w:r>
              <w:rPr>
                <w:sz w:val="20"/>
              </w:rPr>
              <w:t xml:space="preserve">300℃ </w:t>
            </w:r>
            <w:r>
              <w:rPr>
                <w:sz w:val="20"/>
              </w:rPr>
              <w:t>着火点；</w:t>
            </w:r>
            <w:r>
              <w:rPr>
                <w:sz w:val="20"/>
              </w:rPr>
              <w:t xml:space="preserve">800℃ </w:t>
            </w:r>
            <w:r>
              <w:rPr>
                <w:sz w:val="20"/>
              </w:rPr>
              <w:t>以上才有陶器和冶金。</w:t>
            </w:r>
          </w:p>
        </w:tc>
      </w:tr>
    </w:tbl>
    <w:p w14:paraId="56E42AA5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过渡：火让人活了下来，但知识还活在人的脑子里。一个人死了，他会的技术就断了。要让知识活下来，得把它记在身体外面。</w:t>
      </w:r>
    </w:p>
    <w:p w14:paraId="0A44E61E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103CCF23" w14:textId="77777777" w:rsidR="008134A0" w:rsidRDefault="00EB348A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E9A815" wp14:editId="06E1E54E">
            <wp:extent cx="5976000" cy="149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pap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3B13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STOP 02 · 6 MIN</w:t>
      </w:r>
    </w:p>
    <w:p w14:paraId="335DF4B6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5" w:name="_Toc243235875"/>
      <w:r>
        <w:rPr>
          <w:rFonts w:ascii="微软雅黑" w:eastAsia="微软雅黑" w:hAnsi="微软雅黑" w:cs="微软雅黑"/>
        </w:rPr>
        <w:t>纸与印刷：让知识可以复制</w:t>
      </w:r>
      <w:bookmarkEnd w:id="5"/>
    </w:p>
    <w:tbl>
      <w:tblPr>
        <w:tblW w:w="9412" w:type="dxa"/>
        <w:jc w:val="center"/>
        <w:tblBorders>
          <w:top w:val="nil"/>
          <w:left w:val="nil"/>
          <w:bottom w:val="single" w:sz="6" w:space="0" w:color="D8D3C7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4195"/>
        <w:gridCol w:w="3402"/>
      </w:tblGrid>
      <w:tr w:rsidR="008134A0" w14:paraId="46E7B00C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3681B56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时间</w:t>
            </w:r>
          </w:p>
        </w:tc>
        <w:tc>
          <w:tcPr>
            <w:tcW w:w="4195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2919B8C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画面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节点</w:t>
            </w:r>
          </w:p>
        </w:tc>
        <w:tc>
          <w:tcPr>
            <w:tcW w:w="3402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5AD20A7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本段目标</w:t>
            </w:r>
          </w:p>
        </w:tc>
      </w:tr>
      <w:tr w:rsidR="008134A0" w14:paraId="33ACD06C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4159A72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 xml:space="preserve">6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分钟（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8—14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）</w:t>
            </w:r>
          </w:p>
        </w:tc>
        <w:tc>
          <w:tcPr>
            <w:tcW w:w="4195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276D96F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color w:val="1B273B"/>
                <w:sz w:val="18"/>
              </w:rPr>
              <w:t>造纸术</w:t>
            </w:r>
            <w:r>
              <w:rPr>
                <w:color w:val="1B273B"/>
                <w:sz w:val="18"/>
              </w:rPr>
              <w:t xml:space="preserve"> → </w:t>
            </w:r>
            <w:r>
              <w:rPr>
                <w:color w:val="1B273B"/>
                <w:sz w:val="18"/>
              </w:rPr>
              <w:t>雕版与活字（</w:t>
            </w:r>
            <w:r>
              <w:rPr>
                <w:color w:val="1B273B"/>
                <w:sz w:val="18"/>
              </w:rPr>
              <w:t>#/node/paper / #/node/printing</w:t>
            </w:r>
            <w:r>
              <w:rPr>
                <w:color w:val="1B273B"/>
                <w:sz w:val="18"/>
              </w:rPr>
              <w:t>）</w:t>
            </w:r>
          </w:p>
        </w:tc>
        <w:tc>
          <w:tcPr>
            <w:tcW w:w="3402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32459D3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理解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“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复制成本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”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下降对文明的影响</w:t>
            </w:r>
          </w:p>
        </w:tc>
      </w:tr>
    </w:tbl>
    <w:p w14:paraId="07C494BB" w14:textId="77777777" w:rsidR="008134A0" w:rsidRDefault="008134A0">
      <w:pPr>
        <w:spacing w:after="0" w:line="80" w:lineRule="exact"/>
        <w:rPr>
          <w:rFonts w:hint="eastAsia"/>
        </w:rPr>
      </w:pPr>
    </w:p>
    <w:p w14:paraId="1B8A8714" w14:textId="77777777" w:rsidR="008134A0" w:rsidRDefault="00EB348A">
      <w:pPr>
        <w:ind w:firstLineChars="200" w:firstLine="440"/>
        <w:rPr>
          <w:rFonts w:hint="eastAsia"/>
        </w:rPr>
      </w:pPr>
      <w:r>
        <w:t>火让人类活了下来，但知识还活在人的脑子里。一个人死了，他会的技术就断了。要让知识活下来，得把它记在身体外面</w:t>
      </w:r>
      <w:r>
        <w:t>——</w:t>
      </w:r>
      <w:r>
        <w:t>记在骨头、石头、竹片、布、纸上。</w:t>
      </w:r>
    </w:p>
    <w:p w14:paraId="2C6CC623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三千片竹简有多重？</w:t>
      </w:r>
    </w:p>
    <w:p w14:paraId="63F9E535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西汉的东方朔给汉武帝写了一封奏书，用了三千片竹简，两个人才能抬进宫。三千片竹简，大概有多重？可能几百斤。今天一本薄薄的书，几千个字，随手就装进书包。差别在哪里？纸。</w:t>
      </w:r>
    </w:p>
    <w:p w14:paraId="04DB20D0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公元</w:t>
      </w:r>
      <w:r>
        <w:t xml:space="preserve"> 105 </w:t>
      </w:r>
      <w:r>
        <w:t>年，东汉的蔡伦总结了民间经验，用树皮、麻头、破布、渔网做原料，改进出一套标准工艺。注意，他不是</w:t>
      </w:r>
      <w:r>
        <w:t>“</w:t>
      </w:r>
      <w:r>
        <w:t>发明</w:t>
      </w:r>
      <w:r>
        <w:t>”</w:t>
      </w:r>
      <w:r>
        <w:t>了纸，而是把纸变得便宜、稳定、能量产。这一点很重要：很多技术的关键，不是第一个做出来，而是把它做到人人都用得起。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314AC71F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B0831E"/>
              <w:bottom w:val="nil"/>
              <w:right w:val="nil"/>
            </w:tcBorders>
            <w:shd w:val="clear" w:color="auto" w:fill="FBF4E2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65867705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>互动｜算一笔账</w:t>
            </w:r>
          </w:p>
          <w:p w14:paraId="7290E224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问题</w:t>
            </w:r>
            <w:r>
              <w:rPr>
                <w:sz w:val="20"/>
              </w:rPr>
              <w:t>：如果抄一本书要一年，学校图书馆要</w:t>
            </w:r>
            <w:r>
              <w:rPr>
                <w:sz w:val="20"/>
              </w:rPr>
              <w:t xml:space="preserve"> 100 </w:t>
            </w:r>
            <w:r>
              <w:rPr>
                <w:sz w:val="20"/>
              </w:rPr>
              <w:t>本书，要抄多久？</w:t>
            </w:r>
          </w:p>
          <w:p w14:paraId="3B406B6D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预设回答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100 </w:t>
            </w:r>
            <w:r>
              <w:rPr>
                <w:sz w:val="20"/>
              </w:rPr>
              <w:t>年。一个人一辈子都抄不完。</w:t>
            </w:r>
          </w:p>
          <w:p w14:paraId="31660140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追问</w:t>
            </w:r>
            <w:r>
              <w:rPr>
                <w:sz w:val="20"/>
              </w:rPr>
              <w:t>：如果印刷机一天能印</w:t>
            </w:r>
            <w:r>
              <w:rPr>
                <w:sz w:val="20"/>
              </w:rPr>
              <w:t xml:space="preserve"> 3000 </w:t>
            </w:r>
            <w:r>
              <w:rPr>
                <w:sz w:val="20"/>
              </w:rPr>
              <w:t>页呢？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知识的时间成本，从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一辈子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变成了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一天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</w:tc>
      </w:tr>
    </w:tbl>
    <w:p w14:paraId="1CC5C60F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一张纸，为什么不用胶水也能粘住？</w:t>
      </w:r>
    </w:p>
    <w:p w14:paraId="6A4BE019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打开造纸演示。先让学生猜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纤维是怎么变成一张纸的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，再点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自动演示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；也可以依次点五步：煮料</w:t>
      </w:r>
      <w:r>
        <w:rPr>
          <w:rFonts w:ascii="楷体" w:eastAsia="楷体" w:hAnsi="楷体" w:cs="楷体"/>
          <w:color w:val="6B7280"/>
          <w:sz w:val="19"/>
        </w:rPr>
        <w:t xml:space="preserve"> → </w:t>
      </w:r>
      <w:r>
        <w:rPr>
          <w:rFonts w:ascii="楷体" w:eastAsia="楷体" w:hAnsi="楷体" w:cs="楷体"/>
          <w:color w:val="6B7280"/>
          <w:sz w:val="19"/>
        </w:rPr>
        <w:t>打浆</w:t>
      </w:r>
      <w:r>
        <w:rPr>
          <w:rFonts w:ascii="楷体" w:eastAsia="楷体" w:hAnsi="楷体" w:cs="楷体"/>
          <w:color w:val="6B7280"/>
          <w:sz w:val="19"/>
        </w:rPr>
        <w:t xml:space="preserve"> → </w:t>
      </w:r>
      <w:r>
        <w:rPr>
          <w:rFonts w:ascii="楷体" w:eastAsia="楷体" w:hAnsi="楷体" w:cs="楷体"/>
          <w:color w:val="6B7280"/>
          <w:sz w:val="19"/>
        </w:rPr>
        <w:t>抄纸</w:t>
      </w:r>
      <w:r>
        <w:rPr>
          <w:rFonts w:ascii="楷体" w:eastAsia="楷体" w:hAnsi="楷体" w:cs="楷体"/>
          <w:color w:val="6B7280"/>
          <w:sz w:val="19"/>
        </w:rPr>
        <w:t xml:space="preserve"> → </w:t>
      </w:r>
      <w:r>
        <w:rPr>
          <w:rFonts w:ascii="楷体" w:eastAsia="楷体" w:hAnsi="楷体" w:cs="楷体"/>
          <w:color w:val="6B7280"/>
          <w:sz w:val="19"/>
        </w:rPr>
        <w:t>压榨</w:t>
      </w:r>
      <w:r>
        <w:rPr>
          <w:rFonts w:ascii="楷体" w:eastAsia="楷体" w:hAnsi="楷体" w:cs="楷体"/>
          <w:color w:val="6B7280"/>
          <w:sz w:val="19"/>
        </w:rPr>
        <w:t xml:space="preserve"> → </w:t>
      </w:r>
      <w:r>
        <w:rPr>
          <w:rFonts w:ascii="楷体" w:eastAsia="楷体" w:hAnsi="楷体" w:cs="楷体"/>
          <w:color w:val="6B7280"/>
          <w:sz w:val="19"/>
        </w:rPr>
        <w:t>晾晒。时间紧就点</w:t>
      </w:r>
      <w:r>
        <w:rPr>
          <w:rFonts w:ascii="楷体" w:eastAsia="楷体" w:hAnsi="楷体" w:cs="楷体"/>
          <w:color w:val="6B7280"/>
          <w:sz w:val="19"/>
        </w:rPr>
        <w:t xml:space="preserve">“▶ </w:t>
      </w:r>
      <w:r>
        <w:rPr>
          <w:rFonts w:ascii="楷体" w:eastAsia="楷体" w:hAnsi="楷体" w:cs="楷体"/>
          <w:color w:val="6B7280"/>
          <w:sz w:val="19"/>
        </w:rPr>
        <w:t>直接完成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。</w:t>
      </w:r>
    </w:p>
    <w:p w14:paraId="7BE11730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造纸的核心，是植物纤维的重新排列。先把原料煮烂、打浆，让纤维素分子散开成悬浮液；再用帘子捞起来，水漏走，纤维交织成一张湿毡；最后压干、晒干，纤维之间的氢键把它们牢牢粘在一起。不需要胶水，全靠纤维自己。</w:t>
      </w:r>
    </w:p>
    <w:p w14:paraId="0543932A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>所以一张纸的强度，来自纤维的长度、交织的密度和干燥的方式。打浆不够，纤维还是一团一团的，纸就厚薄不均、容易破；帘子太稀，纤维留不住，纸就太薄。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3BAAE44D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0C715627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互动｜如果打浆不够，纸会怎样？</w:t>
            </w:r>
          </w:p>
          <w:p w14:paraId="7302C9DE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预设回答</w:t>
            </w:r>
            <w:r>
              <w:rPr>
                <w:sz w:val="20"/>
              </w:rPr>
              <w:t>：厚薄不均、容易破、表面粗糙、透光。</w:t>
            </w:r>
          </w:p>
          <w:p w14:paraId="4D07303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验证</w:t>
            </w:r>
            <w:r>
              <w:rPr>
                <w:sz w:val="20"/>
              </w:rPr>
              <w:t>：看演示里的浆料状态和纸面纹理；再让学生撕一下手里的</w:t>
            </w:r>
            <w:r>
              <w:rPr>
                <w:sz w:val="20"/>
              </w:rPr>
              <w:t xml:space="preserve"> A4 </w:t>
            </w:r>
            <w:r>
              <w:rPr>
                <w:sz w:val="20"/>
              </w:rPr>
              <w:t>纸，看边缘的纤维。</w:t>
            </w:r>
          </w:p>
          <w:p w14:paraId="27D1EE2C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一句话</w:t>
            </w:r>
            <w:r>
              <w:rPr>
                <w:sz w:val="20"/>
              </w:rPr>
              <w:t>：纸不是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压扁的木头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，而是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重新织起来的一张纤维网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</w:tc>
      </w:tr>
    </w:tbl>
    <w:p w14:paraId="26054168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从雕版到活字：一个字错了怎么办？</w:t>
      </w:r>
    </w:p>
    <w:p w14:paraId="32AAE7AF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纸便宜了，知识就有机会被复制。但复制还得靠人抄。欧洲抄一本《圣经》需要</w:t>
      </w:r>
      <w:r>
        <w:t xml:space="preserve"> 300 </w:t>
      </w:r>
      <w:r>
        <w:t>张羊皮，只有教堂买得起。中国有了纸，情况好很多，但抄写还是很慢。</w:t>
      </w:r>
    </w:p>
    <w:p w14:paraId="6186E131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切到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雕版印刷与活字印刷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（</w:t>
      </w:r>
      <w:r>
        <w:rPr>
          <w:rFonts w:ascii="楷体" w:eastAsia="楷体" w:hAnsi="楷体" w:cs="楷体"/>
          <w:color w:val="6B7280"/>
          <w:sz w:val="19"/>
        </w:rPr>
        <w:t>#/node/printing</w:t>
      </w:r>
      <w:r>
        <w:rPr>
          <w:rFonts w:ascii="楷体" w:eastAsia="楷体" w:hAnsi="楷体" w:cs="楷体"/>
          <w:color w:val="6B7280"/>
          <w:sz w:val="19"/>
        </w:rPr>
        <w:t>），打开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从雕版到活字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演示。先点雕版，故意点错一个字，看整版报废；再切换到活字，对比效率。时间紧就点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自动演示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。</w:t>
      </w:r>
    </w:p>
    <w:p w14:paraId="0E79EC9F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雕版印刷，是把整页文字反刻在木板上，涂墨、覆纸、刷印。优点是耐用，缺点是一个字错，整版报废。北宋庆历年间，平民毕昇发明了泥活字：每个字一个独立字模，可以拆开、重复使用。沈括在《梦溪笔谈》里把整套工艺记了下来</w:t>
      </w:r>
      <w:r>
        <w:t>——</w:t>
      </w:r>
      <w:r>
        <w:t>刻字、火烧、排版、拆版。</w:t>
      </w:r>
    </w:p>
    <w:p w14:paraId="76773EBD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但活字在中国没有立刻取代雕版。为什么？汉字数量多，活字要先造几万套字模，成本很高；欧洲只有</w:t>
      </w:r>
      <w:r>
        <w:t xml:space="preserve"> 26 </w:t>
      </w:r>
      <w:r>
        <w:t>个字母，造一副活字容易得多。技术不是越</w:t>
      </w:r>
      <w:r>
        <w:t>“</w:t>
      </w:r>
      <w:r>
        <w:t>先进</w:t>
      </w:r>
      <w:r>
        <w:t>”</w:t>
      </w:r>
      <w:r>
        <w:t>就越好，它要匹配使用它的语言和环境。</w:t>
      </w:r>
    </w:p>
    <w:p w14:paraId="57AED497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868 </w:t>
      </w:r>
      <w:r>
        <w:t>年的《金刚经》是现存最早有明确纪年的印刷品；</w:t>
      </w:r>
      <w:r>
        <w:t xml:space="preserve">1450 </w:t>
      </w:r>
      <w:r>
        <w:t>年，古腾堡把活字、油墨和螺旋压酒机组合成印刷机，一本书的价格降到手抄本的百分之一。</w:t>
      </w:r>
    </w:p>
    <w:p w14:paraId="691E8F7A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课堂小测：用附录</w:t>
      </w:r>
      <w:r>
        <w:rPr>
          <w:rFonts w:ascii="楷体" w:eastAsia="楷体" w:hAnsi="楷体" w:cs="楷体"/>
          <w:color w:val="8A640F"/>
          <w:sz w:val="19"/>
        </w:rPr>
        <w:t xml:space="preserve"> C </w:t>
      </w:r>
      <w:r>
        <w:rPr>
          <w:rFonts w:ascii="楷体" w:eastAsia="楷体" w:hAnsi="楷体" w:cs="楷体"/>
          <w:color w:val="8A640F"/>
          <w:sz w:val="19"/>
        </w:rPr>
        <w:t>第</w:t>
      </w:r>
      <w:r>
        <w:rPr>
          <w:rFonts w:ascii="楷体" w:eastAsia="楷体" w:hAnsi="楷体" w:cs="楷体"/>
          <w:color w:val="8A640F"/>
          <w:sz w:val="19"/>
        </w:rPr>
        <w:t xml:space="preserve"> 04</w:t>
      </w:r>
      <w:r>
        <w:rPr>
          <w:rFonts w:ascii="楷体" w:eastAsia="楷体" w:hAnsi="楷体" w:cs="楷体"/>
          <w:color w:val="8A640F"/>
          <w:sz w:val="19"/>
        </w:rPr>
        <w:t>、</w:t>
      </w:r>
      <w:r>
        <w:rPr>
          <w:rFonts w:ascii="楷体" w:eastAsia="楷体" w:hAnsi="楷体" w:cs="楷体"/>
          <w:color w:val="8A640F"/>
          <w:sz w:val="19"/>
        </w:rPr>
        <w:t xml:space="preserve">05 </w:t>
      </w:r>
      <w:r>
        <w:rPr>
          <w:rFonts w:ascii="楷体" w:eastAsia="楷体" w:hAnsi="楷体" w:cs="楷体"/>
          <w:color w:val="8A640F"/>
          <w:sz w:val="19"/>
        </w:rPr>
        <w:t>题（纸的影响、活字优势），先举手选，再请一个学生说理由。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3C1882D6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1F6F6B"/>
              <w:bottom w:val="nil"/>
              <w:right w:val="nil"/>
            </w:tcBorders>
            <w:shd w:val="clear" w:color="auto" w:fill="EDF5F1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5473275E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本段要点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板书</w:t>
            </w:r>
          </w:p>
          <w:p w14:paraId="60BA1823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纸</w:t>
            </w:r>
            <w:r>
              <w:rPr>
                <w:b/>
                <w:sz w:val="20"/>
              </w:rPr>
              <w:t xml:space="preserve"> = </w:t>
            </w:r>
            <w:r>
              <w:rPr>
                <w:b/>
                <w:sz w:val="20"/>
              </w:rPr>
              <w:t>便宜的知识载体；印刷</w:t>
            </w:r>
            <w:r>
              <w:rPr>
                <w:b/>
                <w:sz w:val="20"/>
              </w:rPr>
              <w:t xml:space="preserve"> = </w:t>
            </w:r>
            <w:r>
              <w:rPr>
                <w:b/>
                <w:sz w:val="20"/>
              </w:rPr>
              <w:t>可复制的知识。</w:t>
            </w:r>
          </w:p>
          <w:p w14:paraId="5E3CF27F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板书</w:t>
            </w:r>
            <w:r>
              <w:rPr>
                <w:sz w:val="20"/>
              </w:rPr>
              <w:t>：知识只存在脑子里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纸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印刷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更多人能读书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科学革命。</w:t>
            </w:r>
          </w:p>
          <w:p w14:paraId="632FCEAC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钩子数字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3000 </w:t>
            </w:r>
            <w:r>
              <w:rPr>
                <w:sz w:val="20"/>
              </w:rPr>
              <w:t>片竹简；</w:t>
            </w:r>
            <w:r>
              <w:rPr>
                <w:sz w:val="20"/>
              </w:rPr>
              <w:t xml:space="preserve">300 </w:t>
            </w:r>
            <w:r>
              <w:rPr>
                <w:sz w:val="20"/>
              </w:rPr>
              <w:t>张羊皮；一本书的价格降到</w:t>
            </w:r>
            <w:r>
              <w:rPr>
                <w:sz w:val="20"/>
              </w:rPr>
              <w:t xml:space="preserve"> 1%</w:t>
            </w:r>
            <w:r>
              <w:rPr>
                <w:sz w:val="20"/>
              </w:rPr>
              <w:t>。</w:t>
            </w:r>
          </w:p>
        </w:tc>
      </w:tr>
    </w:tbl>
    <w:p w14:paraId="13602A3B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过渡：知识可以复制了，人类也有了更多聪明人。但要让机器替人干活，还需要一种新的力量：动力。</w:t>
      </w:r>
    </w:p>
    <w:p w14:paraId="6B40CEC8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3049B516" w14:textId="77777777" w:rsidR="008134A0" w:rsidRDefault="00EB348A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26933E" wp14:editId="19EB63F4">
            <wp:extent cx="5976000" cy="149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ste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CC29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STOP 03 · 8 MIN</w:t>
      </w:r>
    </w:p>
    <w:p w14:paraId="3108F918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6" w:name="_Toc243235876"/>
      <w:r>
        <w:rPr>
          <w:rFonts w:ascii="微软雅黑" w:eastAsia="微软雅黑" w:hAnsi="微软雅黑" w:cs="微软雅黑"/>
        </w:rPr>
        <w:t>蒸汽与电：把能量变成力量</w:t>
      </w:r>
      <w:bookmarkEnd w:id="6"/>
    </w:p>
    <w:tbl>
      <w:tblPr>
        <w:tblW w:w="9412" w:type="dxa"/>
        <w:jc w:val="center"/>
        <w:tblBorders>
          <w:top w:val="nil"/>
          <w:left w:val="nil"/>
          <w:bottom w:val="single" w:sz="6" w:space="0" w:color="D8D3C7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4195"/>
        <w:gridCol w:w="3402"/>
      </w:tblGrid>
      <w:tr w:rsidR="008134A0" w14:paraId="07EB0982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4048CA0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时间</w:t>
            </w:r>
          </w:p>
        </w:tc>
        <w:tc>
          <w:tcPr>
            <w:tcW w:w="4195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437B9D9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画面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节点</w:t>
            </w:r>
          </w:p>
        </w:tc>
        <w:tc>
          <w:tcPr>
            <w:tcW w:w="3402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7858F63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本段目标</w:t>
            </w:r>
          </w:p>
        </w:tc>
      </w:tr>
      <w:tr w:rsidR="008134A0" w14:paraId="4E58C9D7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5ED86C3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 xml:space="preserve">8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分钟（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14—22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）</w:t>
            </w:r>
          </w:p>
        </w:tc>
        <w:tc>
          <w:tcPr>
            <w:tcW w:w="4195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2FBC1EF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color w:val="1B273B"/>
                <w:sz w:val="18"/>
              </w:rPr>
              <w:t>蒸汽机</w:t>
            </w:r>
            <w:r>
              <w:rPr>
                <w:color w:val="1B273B"/>
                <w:sz w:val="18"/>
              </w:rPr>
              <w:t xml:space="preserve"> → </w:t>
            </w:r>
            <w:r>
              <w:rPr>
                <w:color w:val="1B273B"/>
                <w:sz w:val="18"/>
              </w:rPr>
              <w:t>电磁感应（</w:t>
            </w:r>
            <w:r>
              <w:rPr>
                <w:color w:val="1B273B"/>
                <w:sz w:val="18"/>
              </w:rPr>
              <w:t>#/node/steam_engine / #/node/electricity</w:t>
            </w:r>
            <w:r>
              <w:rPr>
                <w:color w:val="1B273B"/>
                <w:sz w:val="18"/>
              </w:rPr>
              <w:t>）</w:t>
            </w:r>
          </w:p>
        </w:tc>
        <w:tc>
          <w:tcPr>
            <w:tcW w:w="3402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5EFDEC2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理解能量转换链与反馈控制</w:t>
            </w:r>
          </w:p>
        </w:tc>
      </w:tr>
    </w:tbl>
    <w:p w14:paraId="3F440FC0" w14:textId="77777777" w:rsidR="008134A0" w:rsidRDefault="008134A0">
      <w:pPr>
        <w:spacing w:after="0" w:line="80" w:lineRule="exact"/>
        <w:rPr>
          <w:rFonts w:hint="eastAsia"/>
        </w:rPr>
      </w:pPr>
    </w:p>
    <w:p w14:paraId="311D2001" w14:textId="77777777" w:rsidR="008134A0" w:rsidRDefault="00EB348A">
      <w:pPr>
        <w:ind w:firstLineChars="200" w:firstLine="440"/>
        <w:rPr>
          <w:rFonts w:hint="eastAsia"/>
        </w:rPr>
      </w:pPr>
      <w:r>
        <w:t xml:space="preserve">18 </w:t>
      </w:r>
      <w:r>
        <w:t>世纪的英国，煤矿越挖越深，地下水抽不出来，矿井就会被淹。人们需要一种能自己干活的机器</w:t>
      </w:r>
      <w:r>
        <w:t>——</w:t>
      </w:r>
      <w:r>
        <w:t>不是靠人推、靠马拉，而是靠烧煤。</w:t>
      </w:r>
    </w:p>
    <w:p w14:paraId="45618561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瓦特没有</w:t>
      </w:r>
      <w:r>
        <w:rPr>
          <w:rFonts w:ascii="微软雅黑" w:eastAsia="微软雅黑" w:hAnsi="微软雅黑" w:cs="微软雅黑"/>
        </w:rPr>
        <w:t>“</w:t>
      </w:r>
      <w:r>
        <w:rPr>
          <w:rFonts w:ascii="微软雅黑" w:eastAsia="微软雅黑" w:hAnsi="微软雅黑" w:cs="微软雅黑"/>
        </w:rPr>
        <w:t>发明</w:t>
      </w:r>
      <w:r>
        <w:rPr>
          <w:rFonts w:ascii="微软雅黑" w:eastAsia="微软雅黑" w:hAnsi="微软雅黑" w:cs="微软雅黑"/>
        </w:rPr>
        <w:t>”</w:t>
      </w:r>
      <w:r>
        <w:rPr>
          <w:rFonts w:ascii="微软雅黑" w:eastAsia="微软雅黑" w:hAnsi="微软雅黑" w:cs="微软雅黑"/>
        </w:rPr>
        <w:t>蒸汽机</w:t>
      </w:r>
    </w:p>
    <w:p w14:paraId="4946AADC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1712 </w:t>
      </w:r>
      <w:r>
        <w:t>年，纽科门造出了第一台实用蒸汽机，但效率很低：每个循环都要把整个气缸重新加热一遍。</w:t>
      </w:r>
      <w:r>
        <w:t xml:space="preserve">1765 </w:t>
      </w:r>
      <w:r>
        <w:t>年，格拉斯哥大学里一个修仪器的年轻人，瓦特，在修理一台纽科门蒸汽机模型时，想到了一个关键改动：把冷凝过程挪到一个单独的</w:t>
      </w:r>
      <w:r>
        <w:t>“</w:t>
      </w:r>
      <w:r>
        <w:t>分离冷凝器</w:t>
      </w:r>
      <w:r>
        <w:t>”</w:t>
      </w:r>
      <w:r>
        <w:t>里，让气缸始终保持热，冷凝器始终保持冷。效率一下子提高了三倍。</w:t>
      </w:r>
    </w:p>
    <w:p w14:paraId="3715A4D8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后来他和商人博尔顿合伙，把蒸汽机卖遍了英国。</w:t>
      </w:r>
      <w:r>
        <w:t xml:space="preserve">1800 </w:t>
      </w:r>
      <w:r>
        <w:t>年，英国大约有</w:t>
      </w:r>
      <w:r>
        <w:t xml:space="preserve"> 2500 </w:t>
      </w:r>
      <w:r>
        <w:t>台蒸汽机；到</w:t>
      </w:r>
      <w:r>
        <w:t xml:space="preserve"> 1850 </w:t>
      </w:r>
      <w:r>
        <w:t>年，超过</w:t>
      </w:r>
      <w:r>
        <w:t xml:space="preserve"> 10 </w:t>
      </w:r>
      <w:r>
        <w:t>万台。人类第一次把热能持续地变成机械功。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50853607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B0831E"/>
              <w:bottom w:val="nil"/>
              <w:right w:val="nil"/>
            </w:tcBorders>
            <w:shd w:val="clear" w:color="auto" w:fill="FBF4E2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5461D406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>先纠正一个常见说法</w:t>
            </w:r>
          </w:p>
          <w:p w14:paraId="480FD70D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“</w:t>
            </w:r>
            <w:r>
              <w:rPr>
                <w:b/>
                <w:sz w:val="20"/>
              </w:rPr>
              <w:t>瓦特发明了蒸汽机</w:t>
            </w:r>
            <w:r>
              <w:rPr>
                <w:b/>
                <w:sz w:val="20"/>
              </w:rPr>
              <w:t>”</w:t>
            </w:r>
            <w:r>
              <w:rPr>
                <w:b/>
                <w:sz w:val="20"/>
              </w:rPr>
              <w:t>不准确。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纽科门在</w:t>
            </w:r>
            <w:r>
              <w:rPr>
                <w:sz w:val="20"/>
              </w:rPr>
              <w:t xml:space="preserve"> 1712 </w:t>
            </w:r>
            <w:r>
              <w:rPr>
                <w:sz w:val="20"/>
              </w:rPr>
              <w:t>年就造出了实用蒸汽机；瓦特的关键贡献是</w:t>
            </w:r>
            <w:r>
              <w:rPr>
                <w:b/>
                <w:sz w:val="20"/>
              </w:rPr>
              <w:t>分离冷凝器</w:t>
            </w:r>
            <w:r>
              <w:rPr>
                <w:sz w:val="20"/>
              </w:rPr>
              <w:t>和一系列改进，让蒸汽机真正变得高效、可用。</w:t>
            </w:r>
          </w:p>
          <w:p w14:paraId="22B9E4A4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技术史里，很多</w:t>
            </w:r>
            <w:r>
              <w:rPr>
                <w:b/>
                <w:sz w:val="20"/>
              </w:rPr>
              <w:t>“</w:t>
            </w:r>
            <w:r>
              <w:rPr>
                <w:b/>
                <w:sz w:val="20"/>
              </w:rPr>
              <w:t>发明</w:t>
            </w:r>
            <w:r>
              <w:rPr>
                <w:b/>
                <w:sz w:val="20"/>
              </w:rPr>
              <w:t>”</w:t>
            </w:r>
            <w:r>
              <w:rPr>
                <w:b/>
                <w:sz w:val="20"/>
              </w:rPr>
              <w:t>其实是</w:t>
            </w:r>
            <w:r>
              <w:rPr>
                <w:b/>
                <w:sz w:val="20"/>
              </w:rPr>
              <w:t>“</w:t>
            </w:r>
            <w:r>
              <w:rPr>
                <w:b/>
                <w:sz w:val="20"/>
              </w:rPr>
              <w:t>改进</w:t>
            </w:r>
            <w:r>
              <w:rPr>
                <w:b/>
                <w:sz w:val="20"/>
              </w:rPr>
              <w:t xml:space="preserve"> + </w:t>
            </w:r>
            <w:r>
              <w:rPr>
                <w:b/>
                <w:sz w:val="20"/>
              </w:rPr>
              <w:t>组合</w:t>
            </w:r>
            <w:r>
              <w:rPr>
                <w:b/>
                <w:sz w:val="20"/>
              </w:rPr>
              <w:t xml:space="preserve"> + </w:t>
            </w:r>
            <w:r>
              <w:rPr>
                <w:b/>
                <w:sz w:val="20"/>
              </w:rPr>
              <w:t>规模化</w:t>
            </w:r>
            <w:r>
              <w:rPr>
                <w:b/>
                <w:sz w:val="20"/>
              </w:rPr>
              <w:t>”</w:t>
            </w:r>
            <w:r>
              <w:rPr>
                <w:b/>
                <w:sz w:val="20"/>
              </w:rPr>
              <w:t>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这一点，和造纸术、印刷术是同一个道理。</w:t>
            </w:r>
          </w:p>
        </w:tc>
      </w:tr>
    </w:tbl>
    <w:p w14:paraId="21768B34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看剖面：能量是怎么一步步传下去的</w:t>
      </w:r>
    </w:p>
    <w:p w14:paraId="5BC70981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打开蒸汽机剖面演示，先点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自动演示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。也可以拖动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锅炉火力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滑块。让学生盯住四个东西：活塞、连杆、曲柄、飞轮。再看分离冷凝器和离心调速器。</w:t>
      </w:r>
    </w:p>
    <w:p w14:paraId="7DC47BDE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看这条能量链：煤燃烧，化学能变成热能；锅炉把水变成高压蒸汽；蒸汽推活塞，热能变成机械能；连杆和曲柄把往复运动变成旋转；飞轮把动能存起来，让转动平稳。</w:t>
      </w:r>
    </w:p>
    <w:p w14:paraId="75D0E3F7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>注意右上角这个装置，叫离心调速器。转速一快，飞球张开，阀门自动关小；转速一慢，飞球落下，阀门开大。没有人去拧阀门，它自己会稳定。这是最早的反馈控制之一。今天的恒温空调、汽车定速巡航、无人机悬停，用的都是同一个思想：</w:t>
      </w:r>
      <w:r>
        <w:rPr>
          <w:b/>
        </w:rPr>
        <w:t>测量偏差，然后自动修正。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10514CFA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69C65F5B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互动｜找一找</w:t>
            </w:r>
          </w:p>
          <w:p w14:paraId="7A452429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问题</w:t>
            </w:r>
            <w:r>
              <w:rPr>
                <w:sz w:val="20"/>
              </w:rPr>
              <w:t>：如果去掉飞轮，蒸汽机会怎样？</w:t>
            </w:r>
          </w:p>
          <w:p w14:paraId="49892DA2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预设回答</w:t>
            </w:r>
            <w:r>
              <w:rPr>
                <w:sz w:val="20"/>
              </w:rPr>
              <w:t>：转动不平稳、一下一下地顿挫，甚至停车。飞轮像一个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能量水库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，把活塞的冲劲存起来，再平稳地放出去。</w:t>
            </w:r>
          </w:p>
          <w:p w14:paraId="2EA879B1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上台</w:t>
            </w:r>
            <w:r>
              <w:rPr>
                <w:sz w:val="20"/>
              </w:rPr>
              <w:t>：请一个学生指屏幕上的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分离冷凝器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离心调速器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，并说出它们各自解决什么问题。</w:t>
            </w:r>
          </w:p>
        </w:tc>
      </w:tr>
    </w:tbl>
    <w:p w14:paraId="1A02C5D9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法拉第：让磁运动起来，电就出现了</w:t>
      </w:r>
    </w:p>
    <w:p w14:paraId="776CE40E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切到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电磁感应与发电机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（</w:t>
      </w:r>
      <w:r>
        <w:rPr>
          <w:rFonts w:ascii="楷体" w:eastAsia="楷体" w:hAnsi="楷体" w:cs="楷体"/>
          <w:color w:val="6B7280"/>
          <w:sz w:val="19"/>
        </w:rPr>
        <w:t>#/node/electricity</w:t>
      </w:r>
      <w:r>
        <w:rPr>
          <w:rFonts w:ascii="楷体" w:eastAsia="楷体" w:hAnsi="楷体" w:cs="楷体"/>
          <w:color w:val="6B7280"/>
          <w:sz w:val="19"/>
        </w:rPr>
        <w:t>），打开电路演示。先选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🧲</w:t>
      </w:r>
      <w:r>
        <w:rPr>
          <w:rFonts w:ascii="楷体" w:eastAsia="楷体" w:hAnsi="楷体" w:cs="楷体"/>
          <w:color w:val="6B7280"/>
          <w:sz w:val="19"/>
        </w:rPr>
        <w:t xml:space="preserve"> </w:t>
      </w:r>
      <w:r>
        <w:rPr>
          <w:rFonts w:ascii="楷体" w:eastAsia="楷体" w:hAnsi="楷体" w:cs="楷体"/>
          <w:color w:val="6B7280"/>
          <w:sz w:val="19"/>
        </w:rPr>
        <w:t>电磁感应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，拖动磁铁穿过线圈，观察电流计；再点</w:t>
      </w:r>
      <w:r>
        <w:rPr>
          <w:rFonts w:ascii="楷体" w:eastAsia="楷体" w:hAnsi="楷体" w:cs="楷体"/>
          <w:color w:val="6B7280"/>
          <w:sz w:val="19"/>
        </w:rPr>
        <w:t xml:space="preserve">“↔ </w:t>
      </w:r>
      <w:r>
        <w:rPr>
          <w:rFonts w:ascii="楷体" w:eastAsia="楷体" w:hAnsi="楷体" w:cs="楷体"/>
          <w:color w:val="6B7280"/>
          <w:sz w:val="19"/>
        </w:rPr>
        <w:t>自动穿一次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。把线圈匝数调大，比较指针偏转。</w:t>
      </w:r>
    </w:p>
    <w:p w14:paraId="2775DF34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蒸汽机给了人类力量，但力量还要能送到远方。</w:t>
      </w:r>
      <w:r>
        <w:t xml:space="preserve">1831 </w:t>
      </w:r>
      <w:r>
        <w:t>年，法拉第做了一个实验：把磁铁插进绕着导线的线圈，接上的电流计指针动了一下。他写下：</w:t>
      </w:r>
      <w:r>
        <w:t>“</w:t>
      </w:r>
      <w:r>
        <w:t>让磁运动起来，电就出现了。</w:t>
      </w:r>
      <w:r>
        <w:t>”</w:t>
      </w:r>
      <w:r>
        <w:t>这就是电磁感应。</w:t>
      </w:r>
    </w:p>
    <w:p w14:paraId="700099F1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关键不是磁铁，而是</w:t>
      </w:r>
      <w:r>
        <w:t>“</w:t>
      </w:r>
      <w:r>
        <w:t>变化</w:t>
      </w:r>
      <w:r>
        <w:t>”</w:t>
      </w:r>
      <w:r>
        <w:t>。磁铁不动，磁通量不变，就没有电；磁铁动得越快、线圈匝数越多，感应电压越高。发电机就是让线圈在磁场里不停旋转，把机械能变成电能。今天全世界</w:t>
      </w:r>
      <w:r>
        <w:t xml:space="preserve"> 99% </w:t>
      </w:r>
      <w:r>
        <w:t>以上的电，仍然来自</w:t>
      </w:r>
      <w:r>
        <w:t>“</w:t>
      </w:r>
      <w:r>
        <w:t>旋转的线圈在磁场里</w:t>
      </w:r>
      <w:r>
        <w:t>”——</w:t>
      </w:r>
      <w:r>
        <w:t>从三峡大坝到风力发电机到核电厂，本质都是法拉第</w:t>
      </w:r>
      <w:r>
        <w:t xml:space="preserve"> 1831 </w:t>
      </w:r>
      <w:r>
        <w:t>年那台装置。</w:t>
      </w:r>
    </w:p>
    <w:p w14:paraId="621E9A66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切换到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💡</w:t>
      </w:r>
      <w:r>
        <w:rPr>
          <w:rFonts w:ascii="楷体" w:eastAsia="楷体" w:hAnsi="楷体" w:cs="楷体"/>
          <w:color w:val="6B7280"/>
          <w:sz w:val="19"/>
        </w:rPr>
        <w:t xml:space="preserve"> </w:t>
      </w:r>
      <w:r>
        <w:rPr>
          <w:rFonts w:ascii="楷体" w:eastAsia="楷体" w:hAnsi="楷体" w:cs="楷体"/>
          <w:color w:val="6B7280"/>
          <w:sz w:val="19"/>
        </w:rPr>
        <w:t>串联</w:t>
      </w:r>
      <w:r>
        <w:rPr>
          <w:rFonts w:ascii="楷体" w:eastAsia="楷体" w:hAnsi="楷体" w:cs="楷体"/>
          <w:color w:val="6B7280"/>
          <w:sz w:val="19"/>
        </w:rPr>
        <w:t xml:space="preserve"> / </w:t>
      </w:r>
      <w:r>
        <w:rPr>
          <w:rFonts w:ascii="楷体" w:eastAsia="楷体" w:hAnsi="楷体" w:cs="楷体"/>
          <w:color w:val="6B7280"/>
          <w:sz w:val="19"/>
        </w:rPr>
        <w:t>并联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，闭合开关，观察两只灯泡；再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拧松</w:t>
      </w:r>
      <w:r>
        <w:rPr>
          <w:rFonts w:ascii="楷体" w:eastAsia="楷体" w:hAnsi="楷体" w:cs="楷体"/>
          <w:color w:val="6B7280"/>
          <w:sz w:val="19"/>
        </w:rPr>
        <w:t xml:space="preserve"> 2 </w:t>
      </w:r>
      <w:r>
        <w:rPr>
          <w:rFonts w:ascii="楷体" w:eastAsia="楷体" w:hAnsi="楷体" w:cs="楷体"/>
          <w:color w:val="6B7280"/>
          <w:sz w:val="19"/>
        </w:rPr>
        <w:t>号灯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，对比串联和并联。让学生看到：串联一处断开全灭，并联互不影响。</w:t>
      </w:r>
    </w:p>
    <w:p w14:paraId="4B1631F7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电让能量可以远距离传输，也让工厂、城市、家庭亮了起来。但同一套技术，也被用来造武器。两次世界大战证明：科技会同时放大创造和毁灭。这不是技术的错，是使用技术的人要回答的问题。</w:t>
      </w:r>
    </w:p>
    <w:p w14:paraId="2D87B4B0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课堂小测：用附录</w:t>
      </w:r>
      <w:r>
        <w:rPr>
          <w:rFonts w:ascii="楷体" w:eastAsia="楷体" w:hAnsi="楷体" w:cs="楷体"/>
          <w:color w:val="8A640F"/>
          <w:sz w:val="19"/>
        </w:rPr>
        <w:t xml:space="preserve"> C </w:t>
      </w:r>
      <w:r>
        <w:rPr>
          <w:rFonts w:ascii="楷体" w:eastAsia="楷体" w:hAnsi="楷体" w:cs="楷体"/>
          <w:color w:val="8A640F"/>
          <w:sz w:val="19"/>
        </w:rPr>
        <w:t>第</w:t>
      </w:r>
      <w:r>
        <w:rPr>
          <w:rFonts w:ascii="楷体" w:eastAsia="楷体" w:hAnsi="楷体" w:cs="楷体"/>
          <w:color w:val="8A640F"/>
          <w:sz w:val="19"/>
        </w:rPr>
        <w:t xml:space="preserve"> 06</w:t>
      </w:r>
      <w:r>
        <w:rPr>
          <w:rFonts w:ascii="楷体" w:eastAsia="楷体" w:hAnsi="楷体" w:cs="楷体"/>
          <w:color w:val="8A640F"/>
          <w:sz w:val="19"/>
        </w:rPr>
        <w:t>、</w:t>
      </w:r>
      <w:r>
        <w:rPr>
          <w:rFonts w:ascii="楷体" w:eastAsia="楷体" w:hAnsi="楷体" w:cs="楷体"/>
          <w:color w:val="8A640F"/>
          <w:sz w:val="19"/>
        </w:rPr>
        <w:t xml:space="preserve">07 </w:t>
      </w:r>
      <w:r>
        <w:rPr>
          <w:rFonts w:ascii="楷体" w:eastAsia="楷体" w:hAnsi="楷体" w:cs="楷体"/>
          <w:color w:val="8A640F"/>
          <w:sz w:val="19"/>
        </w:rPr>
        <w:t>题（瓦特的改进、发电机原理），先举手选，再请一个学生说理由。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39E71DA7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1F6F6B"/>
              <w:bottom w:val="nil"/>
              <w:right w:val="nil"/>
            </w:tcBorders>
            <w:shd w:val="clear" w:color="auto" w:fill="EDF5F1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4A2B8340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本段要点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板书</w:t>
            </w:r>
          </w:p>
          <w:p w14:paraId="02571AC0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能量链</w:t>
            </w:r>
            <w:r>
              <w:rPr>
                <w:sz w:val="20"/>
              </w:rPr>
              <w:t>：煤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热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蒸汽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机械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电。</w:t>
            </w:r>
          </w:p>
          <w:p w14:paraId="62A9EBD3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反馈控制</w:t>
            </w:r>
            <w:r>
              <w:rPr>
                <w:sz w:val="20"/>
              </w:rPr>
              <w:t>：测量偏差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自动修正。离心调速器是鼻祖。</w:t>
            </w:r>
          </w:p>
          <w:p w14:paraId="2BC8E0B6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板书</w:t>
            </w:r>
            <w:r>
              <w:rPr>
                <w:sz w:val="20"/>
              </w:rPr>
              <w:t>：人力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畜力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蒸汽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电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工厂、城市、战争。</w:t>
            </w:r>
          </w:p>
          <w:p w14:paraId="5461758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如果只剩</w:t>
            </w:r>
            <w:r>
              <w:rPr>
                <w:b/>
                <w:sz w:val="20"/>
              </w:rPr>
              <w:t xml:space="preserve"> 6 </w:t>
            </w:r>
            <w:r>
              <w:rPr>
                <w:b/>
                <w:sz w:val="20"/>
              </w:rPr>
              <w:t>分钟</w:t>
            </w:r>
            <w:r>
              <w:rPr>
                <w:sz w:val="20"/>
              </w:rPr>
              <w:t>：蒸汽机自动演示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法拉第自动穿一次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串联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并联各</w:t>
            </w:r>
            <w:r>
              <w:rPr>
                <w:sz w:val="20"/>
              </w:rPr>
              <w:t xml:space="preserve"> 30 </w:t>
            </w:r>
            <w:r>
              <w:rPr>
                <w:sz w:val="20"/>
              </w:rPr>
              <w:t>秒。</w:t>
            </w:r>
          </w:p>
        </w:tc>
      </w:tr>
    </w:tbl>
    <w:p w14:paraId="7269666F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过渡：有了动力和电，人类可以造更多东西、送更远。但信息还跑得比马慢。接下来，我们要让消息跑赢马。</w:t>
      </w:r>
    </w:p>
    <w:p w14:paraId="508B9733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16346881" w14:textId="77777777" w:rsidR="008134A0" w:rsidRDefault="00EB348A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66447B" wp14:editId="4C5E0F67">
            <wp:extent cx="5976000" cy="149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networ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E2B2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STOP 04 · 6 MIN</w:t>
      </w:r>
    </w:p>
    <w:p w14:paraId="719AAB97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7" w:name="_Toc243235877"/>
      <w:r>
        <w:rPr>
          <w:rFonts w:ascii="微软雅黑" w:eastAsia="微软雅黑" w:hAnsi="微软雅黑" w:cs="微软雅黑"/>
        </w:rPr>
        <w:t>电报与互联网：让信息跑赢马</w:t>
      </w:r>
      <w:bookmarkEnd w:id="7"/>
    </w:p>
    <w:tbl>
      <w:tblPr>
        <w:tblW w:w="9412" w:type="dxa"/>
        <w:jc w:val="center"/>
        <w:tblBorders>
          <w:top w:val="nil"/>
          <w:left w:val="nil"/>
          <w:bottom w:val="single" w:sz="6" w:space="0" w:color="D8D3C7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4195"/>
        <w:gridCol w:w="3402"/>
      </w:tblGrid>
      <w:tr w:rsidR="008134A0" w14:paraId="45547BB8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55B5B37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时间</w:t>
            </w:r>
          </w:p>
        </w:tc>
        <w:tc>
          <w:tcPr>
            <w:tcW w:w="4195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36B2E6E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画面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节点</w:t>
            </w:r>
          </w:p>
        </w:tc>
        <w:tc>
          <w:tcPr>
            <w:tcW w:w="3402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0851CDE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本段目标</w:t>
            </w:r>
          </w:p>
        </w:tc>
      </w:tr>
      <w:tr w:rsidR="008134A0" w14:paraId="1F68D4B6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551B1E2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 xml:space="preserve">6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分钟（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22—28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）</w:t>
            </w:r>
          </w:p>
        </w:tc>
        <w:tc>
          <w:tcPr>
            <w:tcW w:w="4195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0C60B5F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color w:val="1B273B"/>
                <w:sz w:val="18"/>
              </w:rPr>
              <w:t>电报</w:t>
            </w:r>
            <w:r>
              <w:rPr>
                <w:color w:val="1B273B"/>
                <w:sz w:val="18"/>
              </w:rPr>
              <w:t xml:space="preserve"> → </w:t>
            </w:r>
            <w:r>
              <w:rPr>
                <w:color w:val="1B273B"/>
                <w:sz w:val="18"/>
              </w:rPr>
              <w:t>互联网（</w:t>
            </w:r>
            <w:r>
              <w:rPr>
                <w:color w:val="1B273B"/>
                <w:sz w:val="18"/>
              </w:rPr>
              <w:t>#/node/telegraph / #/node/internet</w:t>
            </w:r>
            <w:r>
              <w:rPr>
                <w:color w:val="1B273B"/>
                <w:sz w:val="18"/>
              </w:rPr>
              <w:t>）</w:t>
            </w:r>
          </w:p>
        </w:tc>
        <w:tc>
          <w:tcPr>
            <w:tcW w:w="3402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753222A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理解编码、分组交换与网络的韧性</w:t>
            </w:r>
          </w:p>
        </w:tc>
      </w:tr>
    </w:tbl>
    <w:p w14:paraId="13B514D3" w14:textId="77777777" w:rsidR="008134A0" w:rsidRDefault="008134A0">
      <w:pPr>
        <w:spacing w:after="0" w:line="80" w:lineRule="exact"/>
        <w:rPr>
          <w:rFonts w:hint="eastAsia"/>
        </w:rPr>
      </w:pPr>
    </w:p>
    <w:p w14:paraId="24EC99CD" w14:textId="77777777" w:rsidR="008134A0" w:rsidRDefault="00EB348A">
      <w:pPr>
        <w:ind w:firstLineChars="200" w:firstLine="440"/>
        <w:rPr>
          <w:rFonts w:hint="eastAsia"/>
        </w:rPr>
      </w:pPr>
      <w:r>
        <w:t>蒸汽和电，让身体和机器都跑得更快了。可消息还得靠人送：一封信从伦敦到印度，要在海上漂几个月。对一个国家来说，最危险的不是敌人强，而是</w:t>
      </w:r>
      <w:r>
        <w:t>“</w:t>
      </w:r>
      <w:r>
        <w:t>我知道得太晚</w:t>
      </w:r>
      <w:r>
        <w:t>”</w:t>
      </w:r>
      <w:r>
        <w:t>。</w:t>
      </w:r>
    </w:p>
    <w:p w14:paraId="23D51B53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一条消息，从五个月到五分钟</w:t>
      </w:r>
    </w:p>
    <w:p w14:paraId="41860E6D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1844 </w:t>
      </w:r>
      <w:r>
        <w:t>年</w:t>
      </w:r>
      <w:r>
        <w:t xml:space="preserve"> 5 </w:t>
      </w:r>
      <w:r>
        <w:t>月</w:t>
      </w:r>
      <w:r>
        <w:t xml:space="preserve"> 24 </w:t>
      </w:r>
      <w:r>
        <w:t>日，莫尔斯从华盛顿向巴尔的摩发出了第一份长途电报，内容是《圣经》里的一句话：</w:t>
      </w:r>
      <w:r>
        <w:t>“</w:t>
      </w:r>
      <w:r>
        <w:t>上帝创造了何等奇迹！</w:t>
      </w:r>
      <w:r>
        <w:t>”</w:t>
      </w:r>
      <w:r>
        <w:t>（</w:t>
      </w:r>
      <w:r>
        <w:t>What hath God wrought</w:t>
      </w:r>
      <w:r>
        <w:t>）。在此之前，从伦敦到印度的消息要走五个月；</w:t>
      </w:r>
      <w:r>
        <w:t xml:space="preserve">1870 </w:t>
      </w:r>
      <w:r>
        <w:t>年海底电缆铺通后，只要五分钟。</w:t>
      </w:r>
    </w:p>
    <w:p w14:paraId="4EE44C2E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注意，真正改变世界的不是那根铜线，而是线上的</w:t>
      </w:r>
      <w:r>
        <w:t>“</w:t>
      </w:r>
      <w:r>
        <w:t>码</w:t>
      </w:r>
      <w:r>
        <w:t>”</w:t>
      </w:r>
      <w:r>
        <w:t>。摩尔斯把每个字母变成点、划和停顿：最常用的</w:t>
      </w:r>
      <w:r>
        <w:t xml:space="preserve"> E </w:t>
      </w:r>
      <w:r>
        <w:t>是一个点，</w:t>
      </w:r>
      <w:r>
        <w:t xml:space="preserve">T </w:t>
      </w:r>
      <w:r>
        <w:t>是一个划。字母越常用，码越短</w:t>
      </w:r>
      <w:r>
        <w:t>——</w:t>
      </w:r>
      <w:r>
        <w:t>这就是最早的</w:t>
      </w:r>
      <w:r>
        <w:t>“</w:t>
      </w:r>
      <w:r>
        <w:t>变长编码</w:t>
      </w:r>
      <w:r>
        <w:t>”</w:t>
      </w:r>
      <w:r>
        <w:t>，也是今天所有数据压缩的老祖宗。</w:t>
      </w:r>
    </w:p>
    <w:p w14:paraId="274B5FB9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SOS </w:t>
      </w:r>
      <w:r>
        <w:t>是三个点、三个划、三个点：</w:t>
      </w:r>
      <w:r>
        <w:t>… --- …</w:t>
      </w:r>
      <w:r>
        <w:t>。它不是因为</w:t>
      </w:r>
      <w:r>
        <w:t>“Save Our Ship”</w:t>
      </w:r>
      <w:r>
        <w:t>才被选中，而是因为这个节奏最容易从杂音里听出来。在生死关头，清楚比优雅重要。</w:t>
      </w:r>
    </w:p>
    <w:p w14:paraId="11A3FBF9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互动｜如果所有字母都用一样长的码？答：也能发，但常用字母也要发很长，整体更慢、更易错。</w:t>
      </w:r>
      <w:r>
        <w:rPr>
          <w:rFonts w:ascii="楷体" w:eastAsia="楷体" w:hAnsi="楷体" w:cs="楷体"/>
          <w:color w:val="8A640F"/>
          <w:sz w:val="19"/>
        </w:rPr>
        <w:t xml:space="preserve">E </w:t>
      </w:r>
      <w:r>
        <w:rPr>
          <w:rFonts w:ascii="楷体" w:eastAsia="楷体" w:hAnsi="楷体" w:cs="楷体"/>
          <w:color w:val="8A640F"/>
          <w:sz w:val="19"/>
        </w:rPr>
        <w:t>最短，因为出现最多</w:t>
      </w:r>
      <w:r>
        <w:rPr>
          <w:rFonts w:ascii="楷体" w:eastAsia="楷体" w:hAnsi="楷体" w:cs="楷体"/>
          <w:color w:val="8A640F"/>
          <w:sz w:val="19"/>
        </w:rPr>
        <w:t>——</w:t>
      </w:r>
      <w:r>
        <w:rPr>
          <w:rFonts w:ascii="楷体" w:eastAsia="楷体" w:hAnsi="楷体" w:cs="楷体"/>
          <w:color w:val="8A640F"/>
          <w:sz w:val="19"/>
        </w:rPr>
        <w:t>编码的本质，是用最少的符号传最多的信息。</w:t>
      </w:r>
    </w:p>
    <w:p w14:paraId="5B064909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动手：发一份电报</w:t>
      </w:r>
    </w:p>
    <w:p w14:paraId="1B2CC659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打开电报页（</w:t>
      </w:r>
      <w:r>
        <w:rPr>
          <w:rFonts w:ascii="楷体" w:eastAsia="楷体" w:hAnsi="楷体" w:cs="楷体"/>
          <w:color w:val="6B7280"/>
          <w:sz w:val="19"/>
        </w:rPr>
        <w:t>#/node/telegraph</w:t>
      </w:r>
      <w:r>
        <w:rPr>
          <w:rFonts w:ascii="楷体" w:eastAsia="楷体" w:hAnsi="楷体" w:cs="楷体"/>
          <w:color w:val="6B7280"/>
          <w:sz w:val="19"/>
        </w:rPr>
        <w:t>），演示默认输入是</w:t>
      </w:r>
      <w:r>
        <w:rPr>
          <w:rFonts w:ascii="楷体" w:eastAsia="楷体" w:hAnsi="楷体" w:cs="楷体"/>
          <w:color w:val="6B7280"/>
          <w:sz w:val="19"/>
        </w:rPr>
        <w:t xml:space="preserve"> SOS</w:t>
      </w:r>
      <w:r>
        <w:rPr>
          <w:rFonts w:ascii="楷体" w:eastAsia="楷体" w:hAnsi="楷体" w:cs="楷体"/>
          <w:color w:val="6B7280"/>
          <w:sz w:val="19"/>
        </w:rPr>
        <w:t>。电报演示只支持</w:t>
      </w:r>
      <w:r>
        <w:rPr>
          <w:rFonts w:ascii="楷体" w:eastAsia="楷体" w:hAnsi="楷体" w:cs="楷体"/>
          <w:color w:val="6B7280"/>
          <w:sz w:val="19"/>
        </w:rPr>
        <w:t xml:space="preserve"> A—Z </w:t>
      </w:r>
      <w:r>
        <w:rPr>
          <w:rFonts w:ascii="楷体" w:eastAsia="楷体" w:hAnsi="楷体" w:cs="楷体"/>
          <w:color w:val="6B7280"/>
          <w:sz w:val="19"/>
        </w:rPr>
        <w:t>和</w:t>
      </w:r>
      <w:r>
        <w:rPr>
          <w:rFonts w:ascii="楷体" w:eastAsia="楷体" w:hAnsi="楷体" w:cs="楷体"/>
          <w:color w:val="6B7280"/>
          <w:sz w:val="19"/>
        </w:rPr>
        <w:t xml:space="preserve"> 0—9</w:t>
      </w:r>
      <w:r>
        <w:rPr>
          <w:rFonts w:ascii="楷体" w:eastAsia="楷体" w:hAnsi="楷体" w:cs="楷体"/>
          <w:color w:val="6B7280"/>
          <w:sz w:val="19"/>
        </w:rPr>
        <w:t>，不要输入中文。请一个学生把内容改成</w:t>
      </w:r>
      <w:r>
        <w:rPr>
          <w:rFonts w:ascii="楷体" w:eastAsia="楷体" w:hAnsi="楷体" w:cs="楷体"/>
          <w:color w:val="6B7280"/>
          <w:sz w:val="19"/>
        </w:rPr>
        <w:t xml:space="preserve"> HELLO </w:t>
      </w:r>
      <w:r>
        <w:rPr>
          <w:rFonts w:ascii="楷体" w:eastAsia="楷体" w:hAnsi="楷体" w:cs="楷体"/>
          <w:color w:val="6B7280"/>
          <w:sz w:val="19"/>
        </w:rPr>
        <w:t>或</w:t>
      </w:r>
      <w:r>
        <w:rPr>
          <w:rFonts w:ascii="楷体" w:eastAsia="楷体" w:hAnsi="楷体" w:cs="楷体"/>
          <w:color w:val="6B7280"/>
          <w:sz w:val="19"/>
        </w:rPr>
        <w:t xml:space="preserve"> CIV</w:t>
      </w:r>
      <w:r>
        <w:rPr>
          <w:rFonts w:ascii="楷体" w:eastAsia="楷体" w:hAnsi="楷体" w:cs="楷体"/>
          <w:color w:val="6B7280"/>
          <w:sz w:val="19"/>
        </w:rPr>
        <w:t>，点</w:t>
      </w:r>
      <w:r>
        <w:rPr>
          <w:rFonts w:ascii="楷体" w:eastAsia="楷体" w:hAnsi="楷体" w:cs="楷体"/>
          <w:color w:val="6B7280"/>
          <w:sz w:val="19"/>
        </w:rPr>
        <w:t xml:space="preserve">“▶ </w:t>
      </w:r>
      <w:r>
        <w:rPr>
          <w:rFonts w:ascii="楷体" w:eastAsia="楷体" w:hAnsi="楷体" w:cs="楷体"/>
          <w:color w:val="6B7280"/>
          <w:sz w:val="19"/>
        </w:rPr>
        <w:t>发报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，让全班听节奏；再点一次，试着只靠听，猜第一个字母。</w:t>
      </w:r>
    </w:p>
    <w:p w14:paraId="1FC20346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听到了吗？点、划、停，三种最简单的状态，就能把文字送过大陆和海洋。电报是人类第一次把信息变成</w:t>
      </w:r>
      <w:r>
        <w:t>“</w:t>
      </w:r>
      <w:r>
        <w:t>电</w:t>
      </w:r>
      <w:r>
        <w:t>”</w:t>
      </w:r>
      <w:r>
        <w:t>，也是第一次把复杂的信息拆成</w:t>
      </w:r>
      <w:r>
        <w:t>“</w:t>
      </w:r>
      <w:r>
        <w:t>有</w:t>
      </w:r>
      <w:r>
        <w:t xml:space="preserve"> / </w:t>
      </w:r>
      <w:r>
        <w:t>无</w:t>
      </w:r>
      <w:r>
        <w:t>”</w:t>
      </w:r>
      <w:r>
        <w:t>两种状态。今天的互联网，最底下仍然是这样：有电</w:t>
      </w:r>
      <w:r>
        <w:t xml:space="preserve"> / </w:t>
      </w:r>
      <w:r>
        <w:t>没电，亮</w:t>
      </w:r>
      <w:r>
        <w:t xml:space="preserve"> / </w:t>
      </w:r>
      <w:r>
        <w:t>不亮，</w:t>
      </w:r>
      <w:r>
        <w:t>1 / 0</w:t>
      </w:r>
      <w:r>
        <w:t>。</w:t>
      </w:r>
    </w:p>
    <w:p w14:paraId="71045E15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>但电报有一个致命弱点：它不保密。线路上任何人都能截听。所以后来才有加密、密码学，才有今天网络安全的一整套东西。技术每解决一个问题，都会顺手制造一个新问题。</w:t>
      </w:r>
    </w:p>
    <w:p w14:paraId="4F9A3AAC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1969</w:t>
      </w:r>
      <w:r>
        <w:rPr>
          <w:rFonts w:ascii="微软雅黑" w:eastAsia="微软雅黑" w:hAnsi="微软雅黑" w:cs="微软雅黑"/>
        </w:rPr>
        <w:t>：一条只发出两个字母的消息</w:t>
      </w:r>
    </w:p>
    <w:p w14:paraId="6AC9B9D0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冷战时期，美国担心通信中枢被炸掉，全国通信就瘫痪。兰德公司的保罗</w:t>
      </w:r>
      <w:r>
        <w:t>·</w:t>
      </w:r>
      <w:r>
        <w:t>巴兰和英国的唐纳德</w:t>
      </w:r>
      <w:r>
        <w:t>·</w:t>
      </w:r>
      <w:r>
        <w:t>戴维斯各自想出了同一个办法：不要专线，把信息切成带地址的小</w:t>
      </w:r>
      <w:r>
        <w:t>“</w:t>
      </w:r>
      <w:r>
        <w:t>包</w:t>
      </w:r>
      <w:r>
        <w:t>”</w:t>
      </w:r>
      <w:r>
        <w:t>，让每个包自己找路，走不通就绕道。这就是</w:t>
      </w:r>
      <w:r>
        <w:t>“</w:t>
      </w:r>
      <w:r>
        <w:t>分组交换</w:t>
      </w:r>
      <w:r>
        <w:t>”</w:t>
      </w:r>
      <w:r>
        <w:t>。</w:t>
      </w:r>
    </w:p>
    <w:p w14:paraId="57EA5EE4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1969 </w:t>
      </w:r>
      <w:r>
        <w:t>年</w:t>
      </w:r>
      <w:r>
        <w:t xml:space="preserve"> 10 </w:t>
      </w:r>
      <w:r>
        <w:t>月</w:t>
      </w:r>
      <w:r>
        <w:t xml:space="preserve"> 29 </w:t>
      </w:r>
      <w:r>
        <w:t>日，加州大学洛杉矶分校的克莱恩向</w:t>
      </w:r>
      <w:r>
        <w:t xml:space="preserve"> 500 </w:t>
      </w:r>
      <w:r>
        <w:t>公里外的斯坦福研究所发送第一条消息。他想打</w:t>
      </w:r>
      <w:r>
        <w:t>“LOGIN”</w:t>
      </w:r>
      <w:r>
        <w:t>，刚打到</w:t>
      </w:r>
      <w:r>
        <w:t>“LO”</w:t>
      </w:r>
      <w:r>
        <w:t>，系统就崩溃了。</w:t>
      </w:r>
      <w:r>
        <w:t>“LO”</w:t>
      </w:r>
      <w:r>
        <w:t>成了互联网历史上的第一个词。</w:t>
      </w:r>
      <w:r>
        <w:t xml:space="preserve">1983 </w:t>
      </w:r>
      <w:r>
        <w:t>年</w:t>
      </w:r>
      <w:r>
        <w:t xml:space="preserve"> 1 </w:t>
      </w:r>
      <w:r>
        <w:t>月</w:t>
      </w:r>
      <w:r>
        <w:t xml:space="preserve"> 1 </w:t>
      </w:r>
      <w:r>
        <w:t>日，</w:t>
      </w:r>
      <w:r>
        <w:t xml:space="preserve">ARPANET </w:t>
      </w:r>
      <w:r>
        <w:t>全线切换到</w:t>
      </w:r>
      <w:r>
        <w:t xml:space="preserve"> TCP/IP</w:t>
      </w:r>
      <w:r>
        <w:t>，这一天被很多人视为互联网的正式生日。</w:t>
      </w:r>
    </w:p>
    <w:p w14:paraId="55473442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打开互联网页（</w:t>
      </w:r>
      <w:r>
        <w:rPr>
          <w:rFonts w:ascii="楷体" w:eastAsia="楷体" w:hAnsi="楷体" w:cs="楷体"/>
          <w:color w:val="6B7280"/>
          <w:sz w:val="19"/>
        </w:rPr>
        <w:t>#/node/internet</w:t>
      </w:r>
      <w:r>
        <w:rPr>
          <w:rFonts w:ascii="楷体" w:eastAsia="楷体" w:hAnsi="楷体" w:cs="楷体"/>
          <w:color w:val="6B7280"/>
          <w:sz w:val="19"/>
        </w:rPr>
        <w:t>），默认消息是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你好，世界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。先点</w:t>
      </w:r>
      <w:r>
        <w:rPr>
          <w:rFonts w:ascii="楷体" w:eastAsia="楷体" w:hAnsi="楷体" w:cs="楷体"/>
          <w:color w:val="6B7280"/>
          <w:sz w:val="19"/>
        </w:rPr>
        <w:t xml:space="preserve">“▶ </w:t>
      </w:r>
      <w:r>
        <w:rPr>
          <w:rFonts w:ascii="楷体" w:eastAsia="楷体" w:hAnsi="楷体" w:cs="楷体"/>
          <w:color w:val="6B7280"/>
          <w:sz w:val="19"/>
        </w:rPr>
        <w:t>发送（切成</w:t>
      </w:r>
      <w:r>
        <w:rPr>
          <w:rFonts w:ascii="楷体" w:eastAsia="楷体" w:hAnsi="楷体" w:cs="楷体"/>
          <w:color w:val="6B7280"/>
          <w:sz w:val="19"/>
        </w:rPr>
        <w:t xml:space="preserve"> 4 </w:t>
      </w:r>
      <w:r>
        <w:rPr>
          <w:rFonts w:ascii="楷体" w:eastAsia="楷体" w:hAnsi="楷体" w:cs="楷体"/>
          <w:color w:val="6B7280"/>
          <w:sz w:val="19"/>
        </w:rPr>
        <w:t>包）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，让学生看</w:t>
      </w:r>
      <w:r>
        <w:rPr>
          <w:rFonts w:ascii="楷体" w:eastAsia="楷体" w:hAnsi="楷体" w:cs="楷体"/>
          <w:color w:val="6B7280"/>
          <w:sz w:val="19"/>
        </w:rPr>
        <w:t xml:space="preserve"> 4 </w:t>
      </w:r>
      <w:r>
        <w:rPr>
          <w:rFonts w:ascii="楷体" w:eastAsia="楷体" w:hAnsi="楷体" w:cs="楷体"/>
          <w:color w:val="6B7280"/>
          <w:sz w:val="19"/>
        </w:rPr>
        <w:t>个包走不同的路；再点</w:t>
      </w:r>
      <w:r>
        <w:rPr>
          <w:rFonts w:ascii="楷体" w:eastAsia="楷体" w:hAnsi="楷体" w:cs="楷体"/>
          <w:color w:val="6B7280"/>
          <w:sz w:val="19"/>
        </w:rPr>
        <w:t xml:space="preserve">“✂ </w:t>
      </w:r>
      <w:r>
        <w:rPr>
          <w:rFonts w:ascii="楷体" w:eastAsia="楷体" w:hAnsi="楷体" w:cs="楷体"/>
          <w:color w:val="6B7280"/>
          <w:sz w:val="19"/>
        </w:rPr>
        <w:t>切断</w:t>
      </w:r>
      <w:r>
        <w:rPr>
          <w:rFonts w:ascii="楷体" w:eastAsia="楷体" w:hAnsi="楷体" w:cs="楷体"/>
          <w:color w:val="6B7280"/>
          <w:sz w:val="19"/>
        </w:rPr>
        <w:t xml:space="preserve"> R3–R4 </w:t>
      </w:r>
      <w:r>
        <w:rPr>
          <w:rFonts w:ascii="楷体" w:eastAsia="楷体" w:hAnsi="楷体" w:cs="楷体"/>
          <w:color w:val="6B7280"/>
          <w:sz w:val="19"/>
        </w:rPr>
        <w:t>线路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，重新发送，看包怎么绕行；最后把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丢包率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调到</w:t>
      </w:r>
      <w:r>
        <w:rPr>
          <w:rFonts w:ascii="楷体" w:eastAsia="楷体" w:hAnsi="楷体" w:cs="楷体"/>
          <w:color w:val="6B7280"/>
          <w:sz w:val="19"/>
        </w:rPr>
        <w:t xml:space="preserve"> 20%</w:t>
      </w:r>
      <w:r>
        <w:rPr>
          <w:rFonts w:ascii="楷体" w:eastAsia="楷体" w:hAnsi="楷体" w:cs="楷体"/>
          <w:color w:val="6B7280"/>
          <w:sz w:val="19"/>
        </w:rPr>
        <w:t>，发送，观察丢包与自动重传。</w:t>
      </w:r>
    </w:p>
    <w:p w14:paraId="27ACA33E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看这</w:t>
      </w:r>
      <w:r>
        <w:t xml:space="preserve"> 4 </w:t>
      </w:r>
      <w:r>
        <w:t>个包。每个包都带着地址和序号，路由器只负责一件事：看地址，往下一跳送。它们不一定走同一条路，甚至可能后发先至。到了终点，再按序号拼回原话。</w:t>
      </w:r>
    </w:p>
    <w:p w14:paraId="24FF3E24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电话独占一条线路；互联网则是所有人共享线路，只在需要时占一小段，所以效率高得多。</w:t>
      </w:r>
    </w:p>
    <w:p w14:paraId="6EFFC2E4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更重要的是：这张网没有中央控制节点。切断一条线，包会自动绕路；丢了一个包，发送端等不到确认，就重发。它不是</w:t>
      </w:r>
      <w:r>
        <w:t>“</w:t>
      </w:r>
      <w:r>
        <w:t>炸不坏</w:t>
      </w:r>
      <w:r>
        <w:t>”</w:t>
      </w:r>
      <w:r>
        <w:t>，而是</w:t>
      </w:r>
      <w:r>
        <w:t>“</w:t>
      </w:r>
      <w:r>
        <w:t>局部坏了，整体还能转</w:t>
      </w:r>
      <w:r>
        <w:t>”</w:t>
      </w:r>
      <w:r>
        <w:t>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57FF184A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64E4A088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互动｜为什么要把网络设计成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“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没有中心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”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？</w:t>
            </w:r>
          </w:p>
          <w:p w14:paraId="31EF7D6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预设回答</w:t>
            </w:r>
            <w:r>
              <w:rPr>
                <w:sz w:val="20"/>
              </w:rPr>
              <w:t>：怕被炸毁；想让更多人同时用；线路坏了还能通。</w:t>
            </w:r>
          </w:p>
          <w:p w14:paraId="4BAB1696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教师补充</w:t>
            </w:r>
            <w:r>
              <w:rPr>
                <w:sz w:val="20"/>
              </w:rPr>
              <w:t>：这三个答案都对。抗毁、共享、开放，是同一种设计的三个侧面。</w:t>
            </w:r>
          </w:p>
          <w:p w14:paraId="7D8E527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追问</w:t>
            </w:r>
            <w:r>
              <w:rPr>
                <w:sz w:val="20"/>
              </w:rPr>
              <w:t>：没有中心，会不会也有人利用它做坏事？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会。同一套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绕路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的能力，既能送急救信息，也能传播谣言。技术本身不站队，站队的是使用它的人。</w:t>
            </w:r>
          </w:p>
        </w:tc>
      </w:tr>
    </w:tbl>
    <w:p w14:paraId="7053C664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课堂小测：用附录</w:t>
      </w:r>
      <w:r>
        <w:rPr>
          <w:rFonts w:ascii="楷体" w:eastAsia="楷体" w:hAnsi="楷体" w:cs="楷体"/>
          <w:color w:val="8A640F"/>
          <w:sz w:val="19"/>
        </w:rPr>
        <w:t xml:space="preserve"> C </w:t>
      </w:r>
      <w:r>
        <w:rPr>
          <w:rFonts w:ascii="楷体" w:eastAsia="楷体" w:hAnsi="楷体" w:cs="楷体"/>
          <w:color w:val="8A640F"/>
          <w:sz w:val="19"/>
        </w:rPr>
        <w:t>第</w:t>
      </w:r>
      <w:r>
        <w:rPr>
          <w:rFonts w:ascii="楷体" w:eastAsia="楷体" w:hAnsi="楷体" w:cs="楷体"/>
          <w:color w:val="8A640F"/>
          <w:sz w:val="19"/>
        </w:rPr>
        <w:t xml:space="preserve"> 08</w:t>
      </w:r>
      <w:r>
        <w:rPr>
          <w:rFonts w:ascii="楷体" w:eastAsia="楷体" w:hAnsi="楷体" w:cs="楷体"/>
          <w:color w:val="8A640F"/>
          <w:sz w:val="19"/>
        </w:rPr>
        <w:t>、</w:t>
      </w:r>
      <w:r>
        <w:rPr>
          <w:rFonts w:ascii="楷体" w:eastAsia="楷体" w:hAnsi="楷体" w:cs="楷体"/>
          <w:color w:val="8A640F"/>
          <w:sz w:val="19"/>
        </w:rPr>
        <w:t xml:space="preserve">09 </w:t>
      </w:r>
      <w:r>
        <w:rPr>
          <w:rFonts w:ascii="楷体" w:eastAsia="楷体" w:hAnsi="楷体" w:cs="楷体"/>
          <w:color w:val="8A640F"/>
          <w:sz w:val="19"/>
        </w:rPr>
        <w:t>题（摩尔斯编码、分组交换），先举手选，再请一个学生说理由。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763D23A1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1F6F6B"/>
              <w:bottom w:val="nil"/>
              <w:right w:val="nil"/>
            </w:tcBorders>
            <w:shd w:val="clear" w:color="auto" w:fill="EDF5F1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58EEDFAA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本段要点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板书</w:t>
            </w:r>
          </w:p>
          <w:p w14:paraId="5F0767FB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电报</w:t>
            </w:r>
            <w:r>
              <w:rPr>
                <w:b/>
                <w:sz w:val="20"/>
              </w:rPr>
              <w:t xml:space="preserve"> = </w:t>
            </w:r>
            <w:r>
              <w:rPr>
                <w:b/>
                <w:sz w:val="20"/>
              </w:rPr>
              <w:t>把文字变成电信号；互联网</w:t>
            </w:r>
            <w:r>
              <w:rPr>
                <w:b/>
                <w:sz w:val="20"/>
              </w:rPr>
              <w:t xml:space="preserve"> = </w:t>
            </w:r>
            <w:r>
              <w:rPr>
                <w:b/>
                <w:sz w:val="20"/>
              </w:rPr>
              <w:t>把信息切成包，各自找路。</w:t>
            </w:r>
          </w:p>
          <w:p w14:paraId="3A2CDF40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关键词</w:t>
            </w:r>
            <w:r>
              <w:rPr>
                <w:sz w:val="20"/>
              </w:rPr>
              <w:t>：变长编码、分组交换；</w:t>
            </w:r>
            <w:r>
              <w:rPr>
                <w:b/>
                <w:sz w:val="20"/>
              </w:rPr>
              <w:t>钩子</w:t>
            </w:r>
            <w:r>
              <w:rPr>
                <w:sz w:val="20"/>
              </w:rPr>
              <w:t>：五个月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五分钟，</w:t>
            </w: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个包，</w:t>
            </w:r>
            <w:r>
              <w:rPr>
                <w:sz w:val="20"/>
              </w:rPr>
              <w:t xml:space="preserve">1983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TCP/IP</w:t>
            </w:r>
            <w:r>
              <w:rPr>
                <w:sz w:val="20"/>
              </w:rPr>
              <w:t>。</w:t>
            </w:r>
          </w:p>
          <w:p w14:paraId="667D76A2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板书</w:t>
            </w:r>
            <w:r>
              <w:rPr>
                <w:sz w:val="20"/>
              </w:rPr>
              <w:t>：马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船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电报（编码）</w:t>
            </w:r>
            <w:r>
              <w:rPr>
                <w:sz w:val="20"/>
              </w:rPr>
              <w:t xml:space="preserve">→ </w:t>
            </w:r>
            <w:r>
              <w:rPr>
                <w:sz w:val="20"/>
              </w:rPr>
              <w:t>互联网（绕路）</w:t>
            </w:r>
            <w:r>
              <w:rPr>
                <w:sz w:val="20"/>
              </w:rPr>
              <w:t>→ AI</w:t>
            </w:r>
            <w:r>
              <w:rPr>
                <w:sz w:val="20"/>
              </w:rPr>
              <w:t>。</w:t>
            </w:r>
          </w:p>
        </w:tc>
      </w:tr>
    </w:tbl>
    <w:p w14:paraId="228CBE38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过渡：信息能绕路了，世界连成一张网。可有的文明亮着，有的暗下去。为什么？看中国。</w:t>
      </w:r>
    </w:p>
    <w:p w14:paraId="0C6A1F06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5E34D0E4" w14:textId="77777777" w:rsidR="008134A0" w:rsidRDefault="00EB348A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81D1D6" wp14:editId="425BDC67">
            <wp:extent cx="5976000" cy="149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chin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9F02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STOP 05 · 6 MIN</w:t>
      </w:r>
    </w:p>
    <w:p w14:paraId="1C66E3F3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8" w:name="_Toc243235878"/>
      <w:r>
        <w:rPr>
          <w:rFonts w:ascii="微软雅黑" w:eastAsia="微软雅黑" w:hAnsi="微软雅黑" w:cs="微软雅黑"/>
        </w:rPr>
        <w:t>中国：一条</w:t>
      </w:r>
      <w:r>
        <w:rPr>
          <w:rFonts w:ascii="微软雅黑" w:eastAsia="微软雅黑" w:hAnsi="微软雅黑" w:cs="微软雅黑"/>
        </w:rPr>
        <w:t xml:space="preserve"> V </w:t>
      </w:r>
      <w:r>
        <w:rPr>
          <w:rFonts w:ascii="微软雅黑" w:eastAsia="微软雅黑" w:hAnsi="微软雅黑" w:cs="微软雅黑"/>
        </w:rPr>
        <w:t>形曲线</w:t>
      </w:r>
      <w:bookmarkEnd w:id="8"/>
    </w:p>
    <w:tbl>
      <w:tblPr>
        <w:tblW w:w="9412" w:type="dxa"/>
        <w:jc w:val="center"/>
        <w:tblBorders>
          <w:top w:val="nil"/>
          <w:left w:val="nil"/>
          <w:bottom w:val="single" w:sz="6" w:space="0" w:color="D8D3C7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4195"/>
        <w:gridCol w:w="3402"/>
      </w:tblGrid>
      <w:tr w:rsidR="008134A0" w14:paraId="59D33C67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32439B0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时间</w:t>
            </w:r>
          </w:p>
        </w:tc>
        <w:tc>
          <w:tcPr>
            <w:tcW w:w="4195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669FF6E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画面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节点</w:t>
            </w:r>
          </w:p>
        </w:tc>
        <w:tc>
          <w:tcPr>
            <w:tcW w:w="3402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21D0943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本段目标</w:t>
            </w:r>
          </w:p>
        </w:tc>
      </w:tr>
      <w:tr w:rsidR="008134A0" w14:paraId="3F07ADC7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17C1124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 xml:space="preserve">6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分钟（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28—34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）</w:t>
            </w:r>
          </w:p>
        </w:tc>
        <w:tc>
          <w:tcPr>
            <w:tcW w:w="4195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64E65BD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color w:val="1B273B"/>
                <w:sz w:val="18"/>
              </w:rPr>
              <w:t>中国专题（</w:t>
            </w:r>
            <w:r>
              <w:rPr>
                <w:color w:val="1B273B"/>
                <w:sz w:val="18"/>
              </w:rPr>
              <w:t>#/china</w:t>
            </w:r>
            <w:r>
              <w:rPr>
                <w:color w:val="1B273B"/>
                <w:sz w:val="18"/>
              </w:rPr>
              <w:t>）</w:t>
            </w:r>
          </w:p>
        </w:tc>
        <w:tc>
          <w:tcPr>
            <w:tcW w:w="3402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745D6C1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理解领先、落后与复兴，以及今天的选择</w:t>
            </w:r>
          </w:p>
        </w:tc>
      </w:tr>
    </w:tbl>
    <w:p w14:paraId="24A290D3" w14:textId="77777777" w:rsidR="008134A0" w:rsidRDefault="008134A0">
      <w:pPr>
        <w:spacing w:after="0" w:line="80" w:lineRule="exact"/>
        <w:rPr>
          <w:rFonts w:hint="eastAsia"/>
        </w:rPr>
      </w:pPr>
    </w:p>
    <w:p w14:paraId="0B9AA6DA" w14:textId="77777777" w:rsidR="008134A0" w:rsidRDefault="00EB348A">
      <w:pPr>
        <w:ind w:firstLineChars="200" w:firstLine="440"/>
        <w:rPr>
          <w:rFonts w:hint="eastAsia"/>
        </w:rPr>
      </w:pPr>
      <w:r>
        <w:t>这一站，我们不讲</w:t>
      </w:r>
      <w:r>
        <w:t>“</w:t>
      </w:r>
      <w:r>
        <w:t>我们最棒</w:t>
      </w:r>
      <w:r>
        <w:t>”</w:t>
      </w:r>
      <w:r>
        <w:t>，也不讲</w:t>
      </w:r>
      <w:r>
        <w:t>“</w:t>
      </w:r>
      <w:r>
        <w:t>我们不行</w:t>
      </w:r>
      <w:r>
        <w:t>”</w:t>
      </w:r>
      <w:r>
        <w:t>。我们只看一条曲线，和曲线背后的三次选择。看懂这条曲线，就看懂了科技史里最容易被讲成口号的一段。</w:t>
      </w:r>
    </w:p>
    <w:p w14:paraId="46FFB583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先看曲线：第</w:t>
      </w:r>
      <w:r>
        <w:rPr>
          <w:rFonts w:ascii="微软雅黑" w:eastAsia="微软雅黑" w:hAnsi="微软雅黑" w:cs="微软雅黑"/>
        </w:rPr>
        <w:t xml:space="preserve"> 1</w:t>
      </w:r>
      <w:r>
        <w:rPr>
          <w:rFonts w:ascii="微软雅黑" w:eastAsia="微软雅黑" w:hAnsi="微软雅黑" w:cs="微软雅黑"/>
        </w:rPr>
        <w:t>、第</w:t>
      </w:r>
      <w:r>
        <w:rPr>
          <w:rFonts w:ascii="微软雅黑" w:eastAsia="微软雅黑" w:hAnsi="微软雅黑" w:cs="微软雅黑"/>
        </w:rPr>
        <w:t xml:space="preserve"> 6</w:t>
      </w:r>
      <w:r>
        <w:rPr>
          <w:rFonts w:ascii="微软雅黑" w:eastAsia="微软雅黑" w:hAnsi="微软雅黑" w:cs="微软雅黑"/>
        </w:rPr>
        <w:t>、第</w:t>
      </w:r>
      <w:r>
        <w:rPr>
          <w:rFonts w:ascii="微软雅黑" w:eastAsia="微软雅黑" w:hAnsi="微软雅黑" w:cs="微软雅黑"/>
        </w:rPr>
        <w:t xml:space="preserve"> 2</w:t>
      </w:r>
    </w:p>
    <w:p w14:paraId="5AE344E5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打开中国专题页（</w:t>
      </w:r>
      <w:r>
        <w:rPr>
          <w:rFonts w:ascii="楷体" w:eastAsia="楷体" w:hAnsi="楷体" w:cs="楷体"/>
          <w:color w:val="6B7280"/>
          <w:sz w:val="19"/>
        </w:rPr>
        <w:t>#/china</w:t>
      </w:r>
      <w:r>
        <w:rPr>
          <w:rFonts w:ascii="楷体" w:eastAsia="楷体" w:hAnsi="楷体" w:cs="楷体"/>
          <w:color w:val="6B7280"/>
          <w:sz w:val="19"/>
        </w:rPr>
        <w:t>）。页面最上方是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十二个时代里，中国排在第几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的柱状图。依次点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铁器</w:t>
      </w:r>
      <w:r>
        <w:rPr>
          <w:rFonts w:ascii="楷体" w:eastAsia="楷体" w:hAnsi="楷体" w:cs="楷体"/>
          <w:color w:val="6B7280"/>
          <w:sz w:val="19"/>
        </w:rPr>
        <w:t>”“</w:t>
      </w:r>
      <w:r>
        <w:rPr>
          <w:rFonts w:ascii="楷体" w:eastAsia="楷体" w:hAnsi="楷体" w:cs="楷体"/>
          <w:color w:val="6B7280"/>
          <w:sz w:val="19"/>
        </w:rPr>
        <w:t>工业</w:t>
      </w:r>
      <w:r>
        <w:rPr>
          <w:rFonts w:ascii="楷体" w:eastAsia="楷体" w:hAnsi="楷体" w:cs="楷体"/>
          <w:color w:val="6B7280"/>
          <w:sz w:val="19"/>
        </w:rPr>
        <w:t>”“</w:t>
      </w:r>
      <w:r>
        <w:rPr>
          <w:rFonts w:ascii="楷体" w:eastAsia="楷体" w:hAnsi="楷体" w:cs="楷体"/>
          <w:color w:val="6B7280"/>
          <w:sz w:val="19"/>
        </w:rPr>
        <w:t>智能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三个时代，每点一次，下方会出现一句点评。先不往下滚，让全班看完这条</w:t>
      </w:r>
      <w:r>
        <w:rPr>
          <w:rFonts w:ascii="楷体" w:eastAsia="楷体" w:hAnsi="楷体" w:cs="楷体"/>
          <w:color w:val="6B7280"/>
          <w:sz w:val="19"/>
        </w:rPr>
        <w:t xml:space="preserve"> V </w:t>
      </w:r>
      <w:r>
        <w:rPr>
          <w:rFonts w:ascii="楷体" w:eastAsia="楷体" w:hAnsi="楷体" w:cs="楷体"/>
          <w:color w:val="6B7280"/>
          <w:sz w:val="19"/>
        </w:rPr>
        <w:t>形。</w:t>
      </w:r>
    </w:p>
    <w:p w14:paraId="5BD6EB05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这条曲线，从石器时代到未来，一共</w:t>
      </w:r>
      <w:r>
        <w:t xml:space="preserve"> 12 </w:t>
      </w:r>
      <w:r>
        <w:t>个点。中国的位置大概是：石器第</w:t>
      </w:r>
      <w:r>
        <w:t xml:space="preserve"> 2</w:t>
      </w:r>
      <w:r>
        <w:t>，青铜第</w:t>
      </w:r>
      <w:r>
        <w:t xml:space="preserve"> 3</w:t>
      </w:r>
      <w:r>
        <w:t>，铁器、古典、中世纪都是第</w:t>
      </w:r>
      <w:r>
        <w:t xml:space="preserve"> 1</w:t>
      </w:r>
      <w:r>
        <w:t>；大航海第</w:t>
      </w:r>
      <w:r>
        <w:t xml:space="preserve"> 2</w:t>
      </w:r>
      <w:r>
        <w:t>；工业第</w:t>
      </w:r>
      <w:r>
        <w:t xml:space="preserve"> 5</w:t>
      </w:r>
      <w:r>
        <w:t>，电气第</w:t>
      </w:r>
      <w:r>
        <w:t xml:space="preserve"> 6</w:t>
      </w:r>
      <w:r>
        <w:t>，太空第</w:t>
      </w:r>
      <w:r>
        <w:t xml:space="preserve"> 5</w:t>
      </w:r>
      <w:r>
        <w:t>，信息第</w:t>
      </w:r>
      <w:r>
        <w:t xml:space="preserve"> 5</w:t>
      </w:r>
      <w:r>
        <w:t>；智能时代回到第</w:t>
      </w:r>
      <w:r>
        <w:t xml:space="preserve"> 2</w:t>
      </w:r>
      <w:r>
        <w:t>，未来第</w:t>
      </w:r>
      <w:r>
        <w:t xml:space="preserve"> 1</w:t>
      </w:r>
      <w:r>
        <w:t>。</w:t>
      </w:r>
    </w:p>
    <w:p w14:paraId="5F02F2E2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先说明口径：这是课程内置的</w:t>
      </w:r>
      <w:r>
        <w:t>“</w:t>
      </w:r>
      <w:r>
        <w:t>活跃度排名</w:t>
      </w:r>
      <w:r>
        <w:t>”</w:t>
      </w:r>
      <w:r>
        <w:t>，不是</w:t>
      </w:r>
      <w:r>
        <w:t xml:space="preserve"> GDP</w:t>
      </w:r>
      <w:r>
        <w:t>，也不是说谁更聪明。它衡量的是一段时间里，一个地区产生的重要技术、制度和工程有多少。排名有并列，数字是约数，只用来帮我们看趋势。</w:t>
      </w:r>
    </w:p>
    <w:p w14:paraId="0F2CC0AA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形状很清楚：高，低，再高。最高点在铁器到中世纪，最低点在工业到电气。一个问题自然就出来了：一个领先了两千年的文明，为什么会在三百年里掉下去？</w:t>
      </w:r>
    </w:p>
    <w:p w14:paraId="42E7F733" w14:textId="77777777" w:rsidR="008134A0" w:rsidRDefault="00EB348A">
      <w:pPr>
        <w:keepNext/>
        <w:spacing w:after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233734" wp14:editId="3709B349">
            <wp:extent cx="5760000" cy="30494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na_v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3744" w14:textId="77777777" w:rsidR="008134A0" w:rsidRDefault="00EB348A">
      <w:pPr>
        <w:spacing w:after="120"/>
        <w:jc w:val="right"/>
        <w:rPr>
          <w:rFonts w:hint="eastAsia"/>
        </w:rPr>
      </w:pPr>
      <w:r>
        <w:rPr>
          <w:rFonts w:ascii="微软雅黑" w:eastAsia="微软雅黑" w:hAnsi="微软雅黑" w:cs="微软雅黑"/>
          <w:color w:val="6B7280"/>
          <w:sz w:val="16"/>
        </w:rPr>
        <w:t>图</w:t>
      </w:r>
      <w:r>
        <w:rPr>
          <w:rFonts w:ascii="微软雅黑" w:eastAsia="微软雅黑" w:hAnsi="微软雅黑" w:cs="微软雅黑"/>
          <w:color w:val="6B7280"/>
          <w:sz w:val="16"/>
        </w:rPr>
        <w:t xml:space="preserve"> 1 · </w:t>
      </w:r>
      <w:r>
        <w:rPr>
          <w:rFonts w:ascii="微软雅黑" w:eastAsia="微软雅黑" w:hAnsi="微软雅黑" w:cs="微软雅黑"/>
          <w:color w:val="6B7280"/>
          <w:sz w:val="16"/>
        </w:rPr>
        <w:t>依据应用内置</w:t>
      </w:r>
      <w:r>
        <w:rPr>
          <w:rFonts w:ascii="微软雅黑" w:eastAsia="微软雅黑" w:hAnsi="微软雅黑" w:cs="微软雅黑"/>
          <w:color w:val="6B7280"/>
          <w:sz w:val="16"/>
        </w:rPr>
        <w:t xml:space="preserve"> REGIONS </w:t>
      </w:r>
      <w:r>
        <w:rPr>
          <w:rFonts w:ascii="微软雅黑" w:eastAsia="微软雅黑" w:hAnsi="微软雅黑" w:cs="微软雅黑"/>
          <w:color w:val="6B7280"/>
          <w:sz w:val="16"/>
        </w:rPr>
        <w:t>活跃度数据整理；排名含并列，仅用于课堂讨论。</w:t>
      </w:r>
    </w:p>
    <w:p w14:paraId="0E6C2072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第一幕：领先，不是因为聪明</w:t>
      </w:r>
    </w:p>
    <w:p w14:paraId="652568BD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中国的领先，靠的不是</w:t>
      </w:r>
      <w:r>
        <w:t>“</w:t>
      </w:r>
      <w:r>
        <w:t>人种聪明</w:t>
      </w:r>
      <w:r>
        <w:t>”</w:t>
      </w:r>
      <w:r>
        <w:t>，而是三样很具体的东西：能养活很多人的农业、能组织很多人的国家、能跨越时间传递的统一文字和度量衡。</w:t>
      </w:r>
    </w:p>
    <w:p w14:paraId="673004C2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一万年前，长江和黄河边的人开始种稻、种粟；两万年前，仙人洞已经有了陶器；商代的司母戊鼎重</w:t>
      </w:r>
      <w:r>
        <w:t xml:space="preserve"> 832 </w:t>
      </w:r>
      <w:r>
        <w:t>公斤；春秋时期中国就能铸铁，比欧洲早一千多年；都江堰用了两千三百年，今天还在灌溉成都平原；曾侯乙编钟</w:t>
      </w:r>
      <w:r>
        <w:t xml:space="preserve"> 65 </w:t>
      </w:r>
      <w:r>
        <w:t>件，一件能敲出两个音。</w:t>
      </w:r>
    </w:p>
    <w:p w14:paraId="3833681C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然后是指南针、造纸、火药、印刷。这四样东西沿着丝绸之路和海上航线一路向西，走两三百年，最后在欧洲开花结果。技术要扩散才有意义</w:t>
      </w:r>
      <w:r>
        <w:t>——</w:t>
      </w:r>
      <w:r>
        <w:t>留在仓库里的发明，不会改变世界。</w:t>
      </w:r>
    </w:p>
    <w:p w14:paraId="272DC7A6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郑和的船队最远到达东非，规模远超半个世纪后的哥伦布。但它没有变成殖民和贸易，</w:t>
      </w:r>
      <w:r>
        <w:t xml:space="preserve">1433 </w:t>
      </w:r>
      <w:r>
        <w:t>年之后，一纸诏令，船队停了。领先不是被技术打败的，是被</w:t>
      </w:r>
      <w:r>
        <w:t>“</w:t>
      </w:r>
      <w:r>
        <w:t>不再需要</w:t>
      </w:r>
      <w:r>
        <w:t>”</w:t>
      </w:r>
      <w:r>
        <w:t>打败的。</w:t>
      </w:r>
    </w:p>
    <w:p w14:paraId="2250FE1A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第二幕：落后，是从</w:t>
      </w:r>
      <w:r>
        <w:rPr>
          <w:rFonts w:ascii="微软雅黑" w:eastAsia="微软雅黑" w:hAnsi="微软雅黑" w:cs="微软雅黑"/>
        </w:rPr>
        <w:t>“</w:t>
      </w:r>
      <w:r>
        <w:rPr>
          <w:rFonts w:ascii="微软雅黑" w:eastAsia="微软雅黑" w:hAnsi="微软雅黑" w:cs="微软雅黑"/>
        </w:rPr>
        <w:t>不看世界</w:t>
      </w:r>
      <w:r>
        <w:rPr>
          <w:rFonts w:ascii="微软雅黑" w:eastAsia="微软雅黑" w:hAnsi="微软雅黑" w:cs="微软雅黑"/>
        </w:rPr>
        <w:t>”</w:t>
      </w:r>
      <w:r>
        <w:rPr>
          <w:rFonts w:ascii="微软雅黑" w:eastAsia="微软雅黑" w:hAnsi="微软雅黑" w:cs="微软雅黑"/>
        </w:rPr>
        <w:t>开始</w:t>
      </w:r>
    </w:p>
    <w:p w14:paraId="1830FA46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1793 </w:t>
      </w:r>
      <w:r>
        <w:t>年，英国使团带着蒸汽机模型、天体运行仪、榴弹炮和军舰模型来到中国。乾隆皇帝的答复是：</w:t>
      </w:r>
      <w:r>
        <w:t>“</w:t>
      </w:r>
      <w:r>
        <w:t>天朝物产丰盈，无所不有。</w:t>
      </w:r>
      <w:r>
        <w:t>”</w:t>
      </w:r>
      <w:r>
        <w:t>这是历史上最贵的一次</w:t>
      </w:r>
      <w:r>
        <w:t>“</w:t>
      </w:r>
      <w:r>
        <w:t>没看一眼</w:t>
      </w:r>
      <w:r>
        <w:t>”</w:t>
      </w:r>
      <w:r>
        <w:t>。</w:t>
      </w:r>
    </w:p>
    <w:p w14:paraId="29FE0634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1840 </w:t>
      </w:r>
      <w:r>
        <w:t>年，鸦片战争。几千名英国远征军，坐着蒸汽轮船，带着线膛炮，击溃了一个四万万人口的帝国。不是中国的人不够多，是技术代差第一次变成了生死差距。</w:t>
      </w:r>
    </w:p>
    <w:p w14:paraId="1140CA44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lastRenderedPageBreak/>
        <w:t>师</w:t>
      </w:r>
      <w:r>
        <w:rPr>
          <w:color w:val="8A640F"/>
          <w:sz w:val="21"/>
        </w:rPr>
        <w:t>｜</w:t>
      </w:r>
      <w:r>
        <w:t>之后的几十年，中国一直在补课：</w:t>
      </w:r>
      <w:r>
        <w:t xml:space="preserve">1861 </w:t>
      </w:r>
      <w:r>
        <w:t>年洋务运动，建工厂、买军舰、修铁路；</w:t>
      </w:r>
      <w:r>
        <w:t xml:space="preserve">1894 </w:t>
      </w:r>
      <w:r>
        <w:t>年甲午战争，北洋水师全军覆没；</w:t>
      </w:r>
      <w:r>
        <w:t xml:space="preserve">1898 </w:t>
      </w:r>
      <w:r>
        <w:t>年戊戌变法，</w:t>
      </w:r>
      <w:r>
        <w:t xml:space="preserve">103 </w:t>
      </w:r>
      <w:r>
        <w:t>天就失败。为什么？因为只学技术，不改制度，不改教育，就像给一个旧房子换新锁，房子本身还是漏的。</w:t>
      </w:r>
    </w:p>
    <w:p w14:paraId="7D9C5037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1937 </w:t>
      </w:r>
      <w:r>
        <w:t>年，全面抗战爆发。沿海的工厂被拆成零件，用船、用肩、用牛车搬到重庆、昆明、桂林</w:t>
      </w:r>
      <w:r>
        <w:t>——</w:t>
      </w:r>
      <w:r>
        <w:t>史称</w:t>
      </w:r>
      <w:r>
        <w:t>“</w:t>
      </w:r>
      <w:r>
        <w:t>中国工业的敦刻尔克</w:t>
      </w:r>
      <w:r>
        <w:t>”</w:t>
      </w:r>
      <w:r>
        <w:t>。</w:t>
      </w:r>
      <w:r>
        <w:t xml:space="preserve">1938 </w:t>
      </w:r>
      <w:r>
        <w:t>年，北大、清华、南开在昆明合组西南联大，八年培养约</w:t>
      </w:r>
      <w:r>
        <w:t xml:space="preserve"> 3600 </w:t>
      </w:r>
      <w:r>
        <w:t>名学生，走出</w:t>
      </w:r>
      <w:r>
        <w:t xml:space="preserve"> 2 </w:t>
      </w:r>
      <w:r>
        <w:t>位诺贝尔奖得主、</w:t>
      </w:r>
      <w:r>
        <w:t xml:space="preserve">8 </w:t>
      </w:r>
      <w:r>
        <w:t>位</w:t>
      </w:r>
      <w:r>
        <w:t>“</w:t>
      </w:r>
      <w:r>
        <w:t>两弹一星</w:t>
      </w:r>
      <w:r>
        <w:t>”</w:t>
      </w:r>
      <w:r>
        <w:t>元勋、</w:t>
      </w:r>
      <w:r>
        <w:t xml:space="preserve">170 </w:t>
      </w:r>
      <w:r>
        <w:t>多位院士。在最穷的年代，中国守住了人才这条命脉。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3219B792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A33F33"/>
              <w:bottom w:val="nil"/>
              <w:right w:val="nil"/>
            </w:tcBorders>
            <w:shd w:val="clear" w:color="auto" w:fill="F9EEEC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70BE530D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9"/>
              </w:rPr>
              <w:t>这一幕要记住的一句话</w:t>
            </w:r>
          </w:p>
          <w:p w14:paraId="50850A57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>落后不是从造不出东西开始的，是从不想看世界开始的。</w:t>
            </w:r>
          </w:p>
          <w:p w14:paraId="1AEA85BF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sz w:val="20"/>
              </w:rPr>
              <w:t>技术、制度、教育，三样必须一起改。只改一样，另外两样会把它拉回去。</w:t>
            </w:r>
          </w:p>
        </w:tc>
      </w:tr>
    </w:tbl>
    <w:p w14:paraId="1FA424F2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第三幕：回来，用了七十年</w:t>
      </w:r>
    </w:p>
    <w:p w14:paraId="772A27A2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1949 </w:t>
      </w:r>
      <w:r>
        <w:t>年，中国的钢产量只有</w:t>
      </w:r>
      <w:r>
        <w:t xml:space="preserve"> 15.8 </w:t>
      </w:r>
      <w:r>
        <w:t>万吨，人均预期寿命约</w:t>
      </w:r>
      <w:r>
        <w:t xml:space="preserve"> 35 </w:t>
      </w:r>
      <w:r>
        <w:t>岁，文盲率超过</w:t>
      </w:r>
      <w:r>
        <w:t xml:space="preserve"> 80%</w:t>
      </w:r>
      <w:r>
        <w:t>。就是在这样的底子上，中国开始重建工业体系。</w:t>
      </w:r>
    </w:p>
    <w:p w14:paraId="273F7C3F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1964 </w:t>
      </w:r>
      <w:r>
        <w:t>年第一颗原子弹，</w:t>
      </w:r>
      <w:r>
        <w:t xml:space="preserve">1967 </w:t>
      </w:r>
      <w:r>
        <w:t>年第一颗氢弹</w:t>
      </w:r>
      <w:r>
        <w:t>——</w:t>
      </w:r>
      <w:r>
        <w:t>从原子弹到氢弹只用了</w:t>
      </w:r>
      <w:r>
        <w:t xml:space="preserve"> 2 </w:t>
      </w:r>
      <w:r>
        <w:t>年</w:t>
      </w:r>
      <w:r>
        <w:t xml:space="preserve"> 8 </w:t>
      </w:r>
      <w:r>
        <w:t>个月，是五个核大国里最快的；</w:t>
      </w:r>
      <w:r>
        <w:t xml:space="preserve">1970 </w:t>
      </w:r>
      <w:r>
        <w:t>年东方红一号；</w:t>
      </w:r>
      <w:r>
        <w:t xml:space="preserve">1973 </w:t>
      </w:r>
      <w:r>
        <w:t>年杂交水稻；</w:t>
      </w:r>
      <w:r>
        <w:t xml:space="preserve">1978 </w:t>
      </w:r>
      <w:r>
        <w:t>年改革开放；</w:t>
      </w:r>
      <w:r>
        <w:t xml:space="preserve">2003 </w:t>
      </w:r>
      <w:r>
        <w:t>年神舟五号；</w:t>
      </w:r>
      <w:r>
        <w:t xml:space="preserve">2008 </w:t>
      </w:r>
      <w:r>
        <w:t>年京津城际高铁；</w:t>
      </w:r>
      <w:r>
        <w:t xml:space="preserve">2016 </w:t>
      </w:r>
      <w:r>
        <w:t>年</w:t>
      </w:r>
      <w:r>
        <w:t xml:space="preserve"> FAST </w:t>
      </w:r>
      <w:r>
        <w:t>天眼和墨子号；</w:t>
      </w:r>
      <w:r>
        <w:t xml:space="preserve">2019 </w:t>
      </w:r>
      <w:r>
        <w:t>年嫦娥四号月背软着陆；</w:t>
      </w:r>
      <w:r>
        <w:t xml:space="preserve">2020 </w:t>
      </w:r>
      <w:r>
        <w:t>年北斗全球组网；</w:t>
      </w:r>
      <w:r>
        <w:t xml:space="preserve">2021 </w:t>
      </w:r>
      <w:r>
        <w:t>年天问一号、祝融号、天宫空间站；</w:t>
      </w:r>
      <w:r>
        <w:t xml:space="preserve">2023 </w:t>
      </w:r>
      <w:r>
        <w:t>年</w:t>
      </w:r>
      <w:r>
        <w:t xml:space="preserve"> C919 </w:t>
      </w:r>
      <w:r>
        <w:t>商业首航。</w:t>
      </w:r>
    </w:p>
    <w:p w14:paraId="498E433E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把中国页往下滚到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今天的中国</w:t>
      </w:r>
      <w:r>
        <w:rPr>
          <w:rFonts w:ascii="楷体" w:eastAsia="楷体" w:hAnsi="楷体" w:cs="楷体"/>
          <w:color w:val="6B7280"/>
          <w:sz w:val="19"/>
        </w:rPr>
        <w:t xml:space="preserve"> · </w:t>
      </w:r>
      <w:r>
        <w:rPr>
          <w:rFonts w:ascii="楷体" w:eastAsia="楷体" w:hAnsi="楷体" w:cs="楷体"/>
          <w:color w:val="6B7280"/>
          <w:sz w:val="19"/>
        </w:rPr>
        <w:t>一组硬数据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。只念三个数字：高铁约</w:t>
      </w:r>
      <w:r>
        <w:rPr>
          <w:rFonts w:ascii="楷体" w:eastAsia="楷体" w:hAnsi="楷体" w:cs="楷体"/>
          <w:color w:val="6B7280"/>
          <w:sz w:val="19"/>
        </w:rPr>
        <w:t xml:space="preserve"> 4.6 </w:t>
      </w:r>
      <w:r>
        <w:rPr>
          <w:rFonts w:ascii="楷体" w:eastAsia="楷体" w:hAnsi="楷体" w:cs="楷体"/>
          <w:color w:val="6B7280"/>
          <w:sz w:val="19"/>
        </w:rPr>
        <w:t>万公里（超过世界其他国家总和）、光伏组件产量约占全球</w:t>
      </w:r>
      <w:r>
        <w:rPr>
          <w:rFonts w:ascii="楷体" w:eastAsia="楷体" w:hAnsi="楷体" w:cs="楷体"/>
          <w:color w:val="6B7280"/>
          <w:sz w:val="19"/>
        </w:rPr>
        <w:t xml:space="preserve"> 80%</w:t>
      </w:r>
      <w:r>
        <w:rPr>
          <w:rFonts w:ascii="楷体" w:eastAsia="楷体" w:hAnsi="楷体" w:cs="楷体"/>
          <w:color w:val="6B7280"/>
          <w:sz w:val="19"/>
        </w:rPr>
        <w:t>、新能源汽车产销约占全球</w:t>
      </w:r>
      <w:r>
        <w:rPr>
          <w:rFonts w:ascii="楷体" w:eastAsia="楷体" w:hAnsi="楷体" w:cs="楷体"/>
          <w:color w:val="6B7280"/>
          <w:sz w:val="19"/>
        </w:rPr>
        <w:t xml:space="preserve"> 60%</w:t>
      </w:r>
      <w:r>
        <w:rPr>
          <w:rFonts w:ascii="楷体" w:eastAsia="楷体" w:hAnsi="楷体" w:cs="楷体"/>
          <w:color w:val="6B7280"/>
          <w:sz w:val="19"/>
        </w:rPr>
        <w:t>。再往下滚到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还没拿到的牌</w:t>
      </w:r>
      <w:r>
        <w:rPr>
          <w:rFonts w:ascii="楷体" w:eastAsia="楷体" w:hAnsi="楷体" w:cs="楷体"/>
          <w:color w:val="6B7280"/>
          <w:sz w:val="19"/>
        </w:rPr>
        <w:t xml:space="preserve"> · </w:t>
      </w:r>
      <w:r>
        <w:rPr>
          <w:rFonts w:ascii="楷体" w:eastAsia="楷体" w:hAnsi="楷体" w:cs="楷体"/>
          <w:color w:val="6B7280"/>
          <w:sz w:val="19"/>
        </w:rPr>
        <w:t>诚实清单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。</w:t>
      </w:r>
    </w:p>
    <w:p w14:paraId="71B690DD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今天的中国，有全世界唯一齐全的</w:t>
      </w:r>
      <w:r>
        <w:t xml:space="preserve"> 41 </w:t>
      </w:r>
      <w:r>
        <w:t>个工业大类，有超过</w:t>
      </w:r>
      <w:r>
        <w:t xml:space="preserve"> 400 </w:t>
      </w:r>
      <w:r>
        <w:t>万个</w:t>
      </w:r>
      <w:r>
        <w:t xml:space="preserve"> 5G </w:t>
      </w:r>
      <w:r>
        <w:t>基站，研发经费超过</w:t>
      </w:r>
      <w:r>
        <w:t xml:space="preserve"> 3.3 </w:t>
      </w:r>
      <w:r>
        <w:t>万亿元，</w:t>
      </w:r>
      <w:r>
        <w:t xml:space="preserve">PCT </w:t>
      </w:r>
      <w:r>
        <w:t>国际专利申请量连续多年世界第一。这些不是口号，是公开统计里的数字。</w:t>
      </w:r>
    </w:p>
    <w:p w14:paraId="03E06B58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但同一张桌子上，还摆着几张没拿到的牌：极紫外光刻机、最先进制程的芯片、大涵道比航空发动机、高端工业软件、高端科研仪器，还有基础研究</w:t>
      </w:r>
      <w:r>
        <w:t>——</w:t>
      </w:r>
      <w:r>
        <w:t>中国的基础研究占研发经费约</w:t>
      </w:r>
      <w:r>
        <w:t xml:space="preserve"> 6%</w:t>
      </w:r>
      <w:r>
        <w:t>，发达国家通常在</w:t>
      </w:r>
      <w:r>
        <w:t xml:space="preserve"> 15% </w:t>
      </w:r>
      <w:r>
        <w:t>以上。</w:t>
      </w:r>
    </w:p>
    <w:p w14:paraId="5382C896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一个真正自信的人，敢把自己的短板说出来。因为短板不是耻辱，短板是题目。今天这张</w:t>
      </w:r>
      <w:r>
        <w:t>“</w:t>
      </w:r>
      <w:r>
        <w:t>卡脖子清单</w:t>
      </w:r>
      <w:r>
        <w:t>”</w:t>
      </w:r>
      <w:r>
        <w:t>，就是你们这一代人的</w:t>
      </w:r>
      <w:r>
        <w:t>“</w:t>
      </w:r>
      <w:r>
        <w:t>科研选题清单</w:t>
      </w:r>
      <w:r>
        <w:t>”</w:t>
      </w:r>
      <w:r>
        <w:t>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00731EE0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B0831E"/>
              <w:bottom w:val="nil"/>
              <w:right w:val="nil"/>
            </w:tcBorders>
            <w:shd w:val="clear" w:color="auto" w:fill="FBF4E2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5B56167B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lastRenderedPageBreak/>
              <w:t>互动｜如果只能先拿一张牌</w:t>
            </w:r>
          </w:p>
          <w:p w14:paraId="10A94D6B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问题</w:t>
            </w:r>
            <w:r>
              <w:rPr>
                <w:sz w:val="20"/>
              </w:rPr>
              <w:t>：假如你是一个国家的决策者，只能先押一张牌：高铁、光伏、芯片、大飞机，你选哪个？为什么？</w:t>
            </w:r>
          </w:p>
          <w:p w14:paraId="4A0BC874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预设回答</w:t>
            </w:r>
            <w:r>
              <w:rPr>
                <w:sz w:val="20"/>
              </w:rPr>
              <w:t>：选芯片（被别人卡住）；选教育（人才最根本）；选能源（一切的基础）。不要评判，先追问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这张牌多久能见效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4115E807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教师收束</w:t>
            </w:r>
            <w:r>
              <w:rPr>
                <w:sz w:val="20"/>
              </w:rPr>
              <w:t>：芯片要十年，教育要一代人，能源要几十年。科技是接力，不是短跑。你们现在做的每一道数学题、每一次实验，都是在给下一棒攒力气。</w:t>
            </w:r>
          </w:p>
        </w:tc>
      </w:tr>
      <w:tr w:rsidR="008134A0" w14:paraId="28F0418A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5B74320B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课堂小测｜中国在工业革命时期落后的关键原因是什么？</w:t>
            </w:r>
          </w:p>
          <w:p w14:paraId="13B0B275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sz w:val="20"/>
              </w:rPr>
              <w:t xml:space="preserve">A. </w:t>
            </w:r>
            <w:r>
              <w:rPr>
                <w:sz w:val="20"/>
              </w:rPr>
              <w:t xml:space="preserve">中国人不够聪明　　</w:t>
            </w:r>
            <w:r>
              <w:rPr>
                <w:sz w:val="20"/>
              </w:rPr>
              <w:t xml:space="preserve">B. </w:t>
            </w:r>
            <w:r>
              <w:rPr>
                <w:sz w:val="20"/>
              </w:rPr>
              <w:t xml:space="preserve">闭关锁国，制度与教育没有跟上世界的变化　　</w:t>
            </w:r>
            <w:r>
              <w:rPr>
                <w:sz w:val="20"/>
              </w:rPr>
              <w:t xml:space="preserve">C. </w:t>
            </w:r>
            <w:r>
              <w:rPr>
                <w:sz w:val="20"/>
              </w:rPr>
              <w:t xml:space="preserve">中国没有煤　　</w:t>
            </w:r>
            <w:r>
              <w:rPr>
                <w:sz w:val="20"/>
              </w:rPr>
              <w:t xml:space="preserve">D. </w:t>
            </w:r>
            <w:r>
              <w:rPr>
                <w:sz w:val="20"/>
              </w:rPr>
              <w:t>中国没有海岸线</w:t>
            </w:r>
          </w:p>
          <w:p w14:paraId="7CBAE501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答案：</w:t>
            </w:r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技术从来不是孤立变量。只引进设备、不改制度和教育，洋务运动的失败已经给过答案。</w:t>
            </w:r>
          </w:p>
        </w:tc>
      </w:tr>
    </w:tbl>
    <w:p w14:paraId="240F0D72" w14:textId="77777777" w:rsidR="008134A0" w:rsidRDefault="00EB348A">
      <w:pPr>
        <w:spacing w:before="160" w:line="312" w:lineRule="auto"/>
        <w:jc w:val="center"/>
        <w:rPr>
          <w:rFonts w:hint="eastAsia"/>
        </w:rPr>
      </w:pPr>
      <w:r>
        <w:rPr>
          <w:rFonts w:ascii="楷体" w:eastAsia="楷体" w:hAnsi="楷体" w:cs="楷体"/>
          <w:color w:val="8A640F"/>
          <w:sz w:val="30"/>
        </w:rPr>
        <w:t>地理造就历史，选择决定未来。</w:t>
      </w:r>
    </w:p>
    <w:p w14:paraId="70839EBC" w14:textId="77777777" w:rsidR="008134A0" w:rsidRDefault="00EB348A">
      <w:pPr>
        <w:spacing w:after="160"/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6B7280"/>
          <w:sz w:val="17"/>
        </w:rPr>
        <w:t>中国专题页的结尾，也是这堂课的价值观落点。</w:t>
      </w:r>
    </w:p>
    <w:p w14:paraId="046D87B7" w14:textId="77777777" w:rsidR="008134A0" w:rsidRDefault="00EB348A">
      <w:pPr>
        <w:ind w:firstLineChars="200" w:firstLine="420"/>
        <w:rPr>
          <w:rFonts w:hint="eastAsia"/>
        </w:rPr>
      </w:pPr>
      <w:r>
        <w:rPr>
          <w:sz w:val="21"/>
        </w:rPr>
        <w:t>地理给了起点：大河、平原、季风、海岸。选择决定后面：开放还是封闭，投资教育还是投资享乐，让年轻人试错还是让他们背标准答案。中国不是例外，中国是全人类的一个案例。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3FA78DB5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1F6F6B"/>
              <w:bottom w:val="nil"/>
              <w:right w:val="nil"/>
            </w:tcBorders>
            <w:shd w:val="clear" w:color="auto" w:fill="EDF5F1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78FC1CDE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本段要点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板书</w:t>
            </w:r>
          </w:p>
          <w:p w14:paraId="7AEC62FC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一条</w:t>
            </w:r>
            <w:r>
              <w:rPr>
                <w:b/>
                <w:sz w:val="20"/>
              </w:rPr>
              <w:t xml:space="preserve"> V </w:t>
            </w:r>
            <w:r>
              <w:rPr>
                <w:b/>
                <w:sz w:val="20"/>
              </w:rPr>
              <w:t>形</w:t>
            </w:r>
            <w:r>
              <w:rPr>
                <w:sz w:val="20"/>
              </w:rPr>
              <w:t>：领先两千年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错失三百年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追赶七十年。</w:t>
            </w:r>
          </w:p>
          <w:p w14:paraId="599E64F1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三个原因</w:t>
            </w:r>
            <w:r>
              <w:rPr>
                <w:sz w:val="20"/>
              </w:rPr>
              <w:t>：农业与组织带来领先；封闭与制度僵化带来落后；开放、教育与工业体系带来复兴。</w:t>
            </w:r>
          </w:p>
          <w:p w14:paraId="2C935415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板书</w:t>
            </w:r>
            <w:r>
              <w:rPr>
                <w:sz w:val="20"/>
              </w:rPr>
              <w:t>：在</w:t>
            </w:r>
            <w:r>
              <w:rPr>
                <w:sz w:val="20"/>
              </w:rPr>
              <w:t xml:space="preserve"> V </w:t>
            </w:r>
            <w:r>
              <w:rPr>
                <w:sz w:val="20"/>
              </w:rPr>
              <w:t>形曲线旁写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开放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教育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工业体系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，在最低点写</w:t>
            </w:r>
            <w:r>
              <w:rPr>
                <w:sz w:val="20"/>
              </w:rPr>
              <w:t>“1840”</w:t>
            </w:r>
            <w:r>
              <w:rPr>
                <w:sz w:val="20"/>
              </w:rPr>
              <w:t>，在右端写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今天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2B0D7E00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钩子数字</w:t>
            </w:r>
            <w:r>
              <w:rPr>
                <w:sz w:val="20"/>
              </w:rPr>
              <w:t>：第</w:t>
            </w:r>
            <w:r>
              <w:rPr>
                <w:sz w:val="20"/>
              </w:rPr>
              <w:t xml:space="preserve"> 1 →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6 →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41 </w:t>
            </w:r>
            <w:r>
              <w:rPr>
                <w:sz w:val="20"/>
              </w:rPr>
              <w:t>个工业大类；基础研究</w:t>
            </w:r>
            <w:r>
              <w:rPr>
                <w:sz w:val="20"/>
              </w:rPr>
              <w:t xml:space="preserve"> 6% vs 15%</w:t>
            </w:r>
            <w:r>
              <w:rPr>
                <w:sz w:val="20"/>
              </w:rPr>
              <w:t>。</w:t>
            </w:r>
          </w:p>
        </w:tc>
      </w:tr>
    </w:tbl>
    <w:p w14:paraId="19F42C14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过渡：中国用七十年追上了两百年。但前面已经没有脚印了。接下来的那条路，叫人工智能。</w:t>
      </w:r>
    </w:p>
    <w:p w14:paraId="474BAE24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3D6481BB" w14:textId="77777777" w:rsidR="008134A0" w:rsidRDefault="00EB348A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2FD8DB" wp14:editId="689EFB29">
            <wp:extent cx="5976000" cy="149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ai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B6ED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STOP 06 · 4 MIN</w:t>
      </w:r>
    </w:p>
    <w:p w14:paraId="2F6393B1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9" w:name="_Toc243235879"/>
      <w:r>
        <w:rPr>
          <w:rFonts w:ascii="微软雅黑" w:eastAsia="微软雅黑" w:hAnsi="微软雅黑" w:cs="微软雅黑"/>
        </w:rPr>
        <w:t xml:space="preserve">AI </w:t>
      </w:r>
      <w:r>
        <w:rPr>
          <w:rFonts w:ascii="微软雅黑" w:eastAsia="微软雅黑" w:hAnsi="微软雅黑" w:cs="微软雅黑"/>
        </w:rPr>
        <w:t>与未来：机器开始学习</w:t>
      </w:r>
      <w:bookmarkEnd w:id="9"/>
    </w:p>
    <w:tbl>
      <w:tblPr>
        <w:tblW w:w="9412" w:type="dxa"/>
        <w:jc w:val="center"/>
        <w:tblBorders>
          <w:top w:val="nil"/>
          <w:left w:val="nil"/>
          <w:bottom w:val="single" w:sz="6" w:space="0" w:color="D8D3C7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4195"/>
        <w:gridCol w:w="3402"/>
      </w:tblGrid>
      <w:tr w:rsidR="008134A0" w14:paraId="0294BD9C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1A25AED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时间</w:t>
            </w:r>
          </w:p>
        </w:tc>
        <w:tc>
          <w:tcPr>
            <w:tcW w:w="4195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32B22BA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画面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节点</w:t>
            </w:r>
          </w:p>
        </w:tc>
        <w:tc>
          <w:tcPr>
            <w:tcW w:w="3402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7841779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本段目标</w:t>
            </w:r>
          </w:p>
        </w:tc>
      </w:tr>
      <w:tr w:rsidR="008134A0" w14:paraId="01193C93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1F3ACB8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 xml:space="preserve">4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分钟（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34—38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）</w:t>
            </w:r>
          </w:p>
        </w:tc>
        <w:tc>
          <w:tcPr>
            <w:tcW w:w="4195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2D9F13A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color w:val="1B273B"/>
                <w:sz w:val="18"/>
              </w:rPr>
              <w:t>人工智能</w:t>
            </w:r>
            <w:r>
              <w:rPr>
                <w:color w:val="1B273B"/>
                <w:sz w:val="18"/>
              </w:rPr>
              <w:t xml:space="preserve"> → </w:t>
            </w:r>
            <w:r>
              <w:rPr>
                <w:color w:val="1B273B"/>
                <w:sz w:val="18"/>
              </w:rPr>
              <w:t>大语言模型（</w:t>
            </w:r>
            <w:r>
              <w:rPr>
                <w:color w:val="1B273B"/>
                <w:sz w:val="18"/>
              </w:rPr>
              <w:t>#/node/ai_neural / #/node/ai_llm</w:t>
            </w:r>
            <w:r>
              <w:rPr>
                <w:color w:val="1B273B"/>
                <w:sz w:val="18"/>
              </w:rPr>
              <w:t>）</w:t>
            </w:r>
          </w:p>
        </w:tc>
        <w:tc>
          <w:tcPr>
            <w:tcW w:w="3402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4AC19FB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理解机器学习、幻觉与人的责任</w:t>
            </w:r>
          </w:p>
        </w:tc>
      </w:tr>
    </w:tbl>
    <w:p w14:paraId="40358801" w14:textId="77777777" w:rsidR="008134A0" w:rsidRDefault="008134A0">
      <w:pPr>
        <w:spacing w:after="0" w:line="80" w:lineRule="exact"/>
        <w:rPr>
          <w:rFonts w:hint="eastAsia"/>
        </w:rPr>
      </w:pPr>
    </w:p>
    <w:p w14:paraId="60AF5578" w14:textId="77777777" w:rsidR="008134A0" w:rsidRDefault="00EB348A">
      <w:pPr>
        <w:ind w:firstLineChars="200" w:firstLine="440"/>
        <w:rPr>
          <w:rFonts w:hint="eastAsia"/>
        </w:rPr>
      </w:pPr>
      <w:r>
        <w:t>以前的机器，规则是人写进去的：如果这样，就那样。这一次不一样</w:t>
      </w:r>
      <w:r>
        <w:t>——</w:t>
      </w:r>
      <w:r>
        <w:t>我们不再写规则，而是给机器看大量的例子，让它自己找规律。这是计算机诞生以来，最大的一次方法转变。</w:t>
      </w:r>
    </w:p>
    <w:p w14:paraId="416ED05C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一个神经元，怎么学会分类？</w:t>
      </w:r>
    </w:p>
    <w:p w14:paraId="533C2540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1956 </w:t>
      </w:r>
      <w:r>
        <w:t>年夏天，麦卡锡、明斯基、香农等人在达特茅斯学院开了一场为期两个月的研讨会，第一次提出</w:t>
      </w:r>
      <w:r>
        <w:t>“</w:t>
      </w:r>
      <w:r>
        <w:t>人工智能</w:t>
      </w:r>
      <w:r>
        <w:t>”</w:t>
      </w:r>
      <w:r>
        <w:t>。他们乐观地以为一个暑假就能解决；结果七十多年过去，问题还在。</w:t>
      </w:r>
      <w:r>
        <w:t xml:space="preserve">1958 </w:t>
      </w:r>
      <w:r>
        <w:t>年，罗森布拉特做出</w:t>
      </w:r>
      <w:r>
        <w:t>“</w:t>
      </w:r>
      <w:r>
        <w:t>感知机</w:t>
      </w:r>
      <w:r>
        <w:t>”</w:t>
      </w:r>
      <w:r>
        <w:t>，能根据输入调整权重、把两类点分开；</w:t>
      </w:r>
      <w:r>
        <w:t xml:space="preserve">1969 </w:t>
      </w:r>
      <w:r>
        <w:t>年，明斯基和派珀特证明单层感知机连</w:t>
      </w:r>
      <w:r>
        <w:t>“</w:t>
      </w:r>
      <w:r>
        <w:t>异或</w:t>
      </w:r>
      <w:r>
        <w:t>”</w:t>
      </w:r>
      <w:r>
        <w:t>都学不会，</w:t>
      </w:r>
      <w:r>
        <w:t xml:space="preserve">AI </w:t>
      </w:r>
      <w:r>
        <w:t>进入第一次寒冬。</w:t>
      </w:r>
    </w:p>
    <w:p w14:paraId="456DDB32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真正的转折在</w:t>
      </w:r>
      <w:r>
        <w:t xml:space="preserve"> 1986 </w:t>
      </w:r>
      <w:r>
        <w:t>年：鲁梅哈特、辛顿和威廉斯推广了</w:t>
      </w:r>
      <w:r>
        <w:t>“</w:t>
      </w:r>
      <w:r>
        <w:t>反向传播</w:t>
      </w:r>
      <w:r>
        <w:t>”</w:t>
      </w:r>
      <w:r>
        <w:t>，让多层网络可以训练。</w:t>
      </w:r>
      <w:r>
        <w:t xml:space="preserve">2012 </w:t>
      </w:r>
      <w:r>
        <w:t>年，辛顿团队的</w:t>
      </w:r>
      <w:r>
        <w:t xml:space="preserve"> AlexNet </w:t>
      </w:r>
      <w:r>
        <w:t>在</w:t>
      </w:r>
      <w:r>
        <w:t xml:space="preserve"> ImageNet </w:t>
      </w:r>
      <w:r>
        <w:t>图像识别比赛上，把错误率从</w:t>
      </w:r>
      <w:r>
        <w:t xml:space="preserve"> 26% </w:t>
      </w:r>
      <w:r>
        <w:t>降到</w:t>
      </w:r>
      <w:r>
        <w:t xml:space="preserve"> 15%</w:t>
      </w:r>
      <w:r>
        <w:t>，深度学习时代正式开启。</w:t>
      </w:r>
    </w:p>
    <w:p w14:paraId="227EE9ED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打开人工智能页（</w:t>
      </w:r>
      <w:r>
        <w:rPr>
          <w:rFonts w:ascii="楷体" w:eastAsia="楷体" w:hAnsi="楷体" w:cs="楷体"/>
          <w:color w:val="6B7280"/>
          <w:sz w:val="19"/>
        </w:rPr>
        <w:t>#/node/ai_neural</w:t>
      </w:r>
      <w:r>
        <w:rPr>
          <w:rFonts w:ascii="楷体" w:eastAsia="楷体" w:hAnsi="楷体" w:cs="楷体"/>
          <w:color w:val="6B7280"/>
          <w:sz w:val="19"/>
        </w:rPr>
        <w:t>）。演示顶部的模式里选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会学习的网络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。先拖动</w:t>
      </w:r>
      <w:r>
        <w:rPr>
          <w:rFonts w:ascii="楷体" w:eastAsia="楷体" w:hAnsi="楷体" w:cs="楷体"/>
          <w:color w:val="6B7280"/>
          <w:sz w:val="19"/>
        </w:rPr>
        <w:t xml:space="preserve"> w₁</w:t>
      </w:r>
      <w:r>
        <w:rPr>
          <w:rFonts w:ascii="楷体" w:eastAsia="楷体" w:hAnsi="楷体" w:cs="楷体"/>
          <w:color w:val="6B7280"/>
          <w:sz w:val="19"/>
        </w:rPr>
        <w:t>、</w:t>
      </w:r>
      <w:r>
        <w:rPr>
          <w:rFonts w:ascii="楷体" w:eastAsia="楷体" w:hAnsi="楷体" w:cs="楷体"/>
          <w:color w:val="6B7280"/>
          <w:sz w:val="19"/>
        </w:rPr>
        <w:t xml:space="preserve">w₂ </w:t>
      </w:r>
      <w:r>
        <w:rPr>
          <w:rFonts w:ascii="楷体" w:eastAsia="楷体" w:hAnsi="楷体" w:cs="楷体"/>
          <w:color w:val="6B7280"/>
          <w:sz w:val="19"/>
        </w:rPr>
        <w:t>和阈值滑块，让学生看决策边界怎么转；再点</w:t>
      </w:r>
      <w:r>
        <w:rPr>
          <w:rFonts w:ascii="楷体" w:eastAsia="楷体" w:hAnsi="楷体" w:cs="楷体"/>
          <w:color w:val="6B7280"/>
          <w:sz w:val="19"/>
        </w:rPr>
        <w:t xml:space="preserve">“▶ </w:t>
      </w:r>
      <w:r>
        <w:rPr>
          <w:rFonts w:ascii="楷体" w:eastAsia="楷体" w:hAnsi="楷体" w:cs="楷体"/>
          <w:color w:val="6B7280"/>
          <w:sz w:val="19"/>
        </w:rPr>
        <w:t>自动训练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，盯住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损失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和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准确率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两个数字，等它收敛。</w:t>
      </w:r>
    </w:p>
    <w:p w14:paraId="79E0FDFD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一个神经元做的事很简单：把输入乘以各自的权重，加起来，减去阈值，再通过一个激活函数，决定</w:t>
      </w:r>
      <w:r>
        <w:t>“</w:t>
      </w:r>
      <w:r>
        <w:t>输出</w:t>
      </w:r>
      <w:r>
        <w:t xml:space="preserve"> 0 </w:t>
      </w:r>
      <w:r>
        <w:t>还是</w:t>
      </w:r>
      <w:r>
        <w:t xml:space="preserve"> 1”</w:t>
      </w:r>
      <w:r>
        <w:t>。学习是什么？先让它猜，猜错了，算出误差，再沿着误差变小的方向，把每个权重微调一点点。重复几百万次，权重就落到了一个</w:t>
      </w:r>
      <w:r>
        <w:t>“</w:t>
      </w:r>
      <w:r>
        <w:t>猜得比较准</w:t>
      </w:r>
      <w:r>
        <w:t>”</w:t>
      </w:r>
      <w:r>
        <w:t>的位置。</w:t>
      </w:r>
    </w:p>
    <w:p w14:paraId="477CCB65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它不知道什么是</w:t>
      </w:r>
      <w:r>
        <w:t>“</w:t>
      </w:r>
      <w:r>
        <w:t>猫</w:t>
      </w:r>
      <w:r>
        <w:t>”</w:t>
      </w:r>
      <w:r>
        <w:t>，只知道这些像素组合出现时，输出</w:t>
      </w:r>
      <w:r>
        <w:t>“</w:t>
      </w:r>
      <w:r>
        <w:t>猫</w:t>
      </w:r>
      <w:r>
        <w:t>”</w:t>
      </w:r>
      <w:r>
        <w:t>的概率应该更高。我们不用告诉它</w:t>
      </w:r>
      <w:r>
        <w:t>“</w:t>
      </w:r>
      <w:r>
        <w:t>猫有尖耳朵</w:t>
      </w:r>
      <w:r>
        <w:t>”</w:t>
      </w:r>
      <w:r>
        <w:t>，只要给它看几百万张标注好的猫图。这就是</w:t>
      </w:r>
      <w:r>
        <w:t>“</w:t>
      </w:r>
      <w:r>
        <w:t>机器学习</w:t>
      </w:r>
      <w:r>
        <w:t>”</w:t>
      </w:r>
      <w:r>
        <w:t>和</w:t>
      </w:r>
      <w:r>
        <w:t>“</w:t>
      </w:r>
      <w:r>
        <w:t>人写规则</w:t>
      </w:r>
      <w:r>
        <w:t>”</w:t>
      </w:r>
      <w:r>
        <w:t>的根本区别。</w:t>
      </w:r>
    </w:p>
    <w:p w14:paraId="1993BE88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lastRenderedPageBreak/>
        <w:t>大语言模型：只做一件事，猜下一个词</w:t>
      </w:r>
    </w:p>
    <w:p w14:paraId="54011CE7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2017 </w:t>
      </w:r>
      <w:r>
        <w:t>年，谷歌提出</w:t>
      </w:r>
      <w:r>
        <w:t xml:space="preserve"> Transformer </w:t>
      </w:r>
      <w:r>
        <w:t>架构，用</w:t>
      </w:r>
      <w:r>
        <w:t>“</w:t>
      </w:r>
      <w:r>
        <w:t>注意力机制</w:t>
      </w:r>
      <w:r>
        <w:t>”</w:t>
      </w:r>
      <w:r>
        <w:t>取代循环结构。</w:t>
      </w:r>
      <w:r>
        <w:t xml:space="preserve">2020 </w:t>
      </w:r>
      <w:r>
        <w:t>年，</w:t>
      </w:r>
      <w:r>
        <w:t xml:space="preserve">GPT-3 </w:t>
      </w:r>
      <w:r>
        <w:t>有</w:t>
      </w:r>
      <w:r>
        <w:t xml:space="preserve"> 1750 </w:t>
      </w:r>
      <w:r>
        <w:t>亿个参数。</w:t>
      </w:r>
      <w:r>
        <w:t xml:space="preserve">2022 </w:t>
      </w:r>
      <w:r>
        <w:t>年</w:t>
      </w:r>
      <w:r>
        <w:t xml:space="preserve"> 11 </w:t>
      </w:r>
      <w:r>
        <w:t>月</w:t>
      </w:r>
      <w:r>
        <w:t xml:space="preserve"> 30 </w:t>
      </w:r>
      <w:r>
        <w:t>日，</w:t>
      </w:r>
      <w:r>
        <w:t xml:space="preserve">ChatGPT </w:t>
      </w:r>
      <w:r>
        <w:t>发布，两个月用户破亿，成为历史上增长最快的消费级应用之一。</w:t>
      </w:r>
    </w:p>
    <w:p w14:paraId="49BEBE48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它看起来会写诗、会编程，但核心任务只有一个：根据前文，猜下一个最可能的词。为了猜得准，它被迫学会了语法、常识和逻辑</w:t>
      </w:r>
      <w:r>
        <w:t>——</w:t>
      </w:r>
      <w:r>
        <w:t>你让它写月亮，它只是在人类写过的诗里找</w:t>
      </w:r>
      <w:r>
        <w:t>“</w:t>
      </w:r>
      <w:r>
        <w:t>下一句</w:t>
      </w:r>
      <w:r>
        <w:t>”</w:t>
      </w:r>
      <w:r>
        <w:t>。</w:t>
      </w:r>
    </w:p>
    <w:p w14:paraId="3596AD5E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这就带来一个必须讲清楚的问题：它会</w:t>
      </w:r>
      <w:r>
        <w:t>“</w:t>
      </w:r>
      <w:r>
        <w:t>一本正经地胡说八道</w:t>
      </w:r>
      <w:r>
        <w:t>”</w:t>
      </w:r>
      <w:r>
        <w:t>。专业术语叫</w:t>
      </w:r>
      <w:r>
        <w:t>“</w:t>
      </w:r>
      <w:r>
        <w:t>幻觉</w:t>
      </w:r>
      <w:r>
        <w:t>”</w:t>
      </w:r>
      <w:r>
        <w:t>。因为它优化的是</w:t>
      </w:r>
      <w:r>
        <w:t>“</w:t>
      </w:r>
      <w:r>
        <w:t>说得像</w:t>
      </w:r>
      <w:r>
        <w:t>”</w:t>
      </w:r>
      <w:r>
        <w:t>，不是</w:t>
      </w:r>
      <w:r>
        <w:t>“</w:t>
      </w:r>
      <w:r>
        <w:t>说得对</w:t>
      </w:r>
      <w:r>
        <w:t>”</w:t>
      </w:r>
      <w:r>
        <w:t>。它不是在查数据库，而是在生成最可能的词。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00623982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B0831E"/>
              <w:bottom w:val="nil"/>
              <w:right w:val="nil"/>
            </w:tcBorders>
            <w:shd w:val="clear" w:color="auto" w:fill="FBF4E2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7085C77C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>互动｜</w:t>
            </w: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 xml:space="preserve">AI </w:t>
            </w: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>说错了，你怎么发现？</w:t>
            </w:r>
          </w:p>
          <w:p w14:paraId="5742E62B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问题</w:t>
            </w:r>
            <w:r>
              <w:rPr>
                <w:sz w:val="20"/>
              </w:rPr>
              <w:t>：如果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告诉你一个很好听的答案，你怎么判断它是真的？</w:t>
            </w:r>
          </w:p>
          <w:p w14:paraId="3C84DEDB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预设回答</w:t>
            </w:r>
            <w:r>
              <w:rPr>
                <w:sz w:val="20"/>
              </w:rPr>
              <w:t>：查书、查官网、做实验、问老师、找第二个来源。</w:t>
            </w:r>
          </w:p>
          <w:p w14:paraId="50664C3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教师给出</w:t>
            </w:r>
            <w:r>
              <w:rPr>
                <w:b/>
                <w:sz w:val="20"/>
              </w:rPr>
              <w:t>“</w:t>
            </w:r>
            <w:r>
              <w:rPr>
                <w:b/>
                <w:sz w:val="20"/>
              </w:rPr>
              <w:t>三查</w:t>
            </w:r>
            <w:r>
              <w:rPr>
                <w:b/>
                <w:sz w:val="20"/>
              </w:rPr>
              <w:t>”</w:t>
            </w:r>
            <w:r>
              <w:rPr>
                <w:sz w:val="20"/>
              </w:rPr>
              <w:t>：查来源（谁说的）、查数字（有没有出处）、查逻辑（前后矛不矛盾）。</w:t>
            </w:r>
          </w:p>
          <w:p w14:paraId="7F8730A5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b/>
                <w:sz w:val="20"/>
              </w:rPr>
              <w:t>一句话</w:t>
            </w:r>
            <w:r>
              <w:rPr>
                <w:sz w:val="20"/>
              </w:rPr>
              <w:t>：</w:t>
            </w:r>
            <w:r>
              <w:rPr>
                <w:b/>
                <w:sz w:val="20"/>
              </w:rPr>
              <w:t xml:space="preserve">AI </w:t>
            </w:r>
            <w:r>
              <w:rPr>
                <w:b/>
                <w:sz w:val="20"/>
              </w:rPr>
              <w:t>是助手，不是标准答案。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它可以帮你找思路，但不能替你负责。</w:t>
            </w:r>
          </w:p>
        </w:tc>
      </w:tr>
    </w:tbl>
    <w:p w14:paraId="5344E49A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未来：几张还没翻开的牌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763"/>
        <w:gridCol w:w="2948"/>
      </w:tblGrid>
      <w:tr w:rsidR="008134A0" w14:paraId="08092417" w14:textId="77777777">
        <w:trPr>
          <w:cantSplit/>
          <w:tblHeader/>
          <w:jc w:val="center"/>
        </w:trPr>
        <w:tc>
          <w:tcPr>
            <w:tcW w:w="170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1502C08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方向</w:t>
            </w:r>
          </w:p>
        </w:tc>
        <w:tc>
          <w:tcPr>
            <w:tcW w:w="4762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25A03E4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现在到哪一步了</w:t>
            </w:r>
          </w:p>
        </w:tc>
        <w:tc>
          <w:tcPr>
            <w:tcW w:w="294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0F81F7B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为什么重要</w:t>
            </w:r>
          </w:p>
        </w:tc>
      </w:tr>
      <w:tr w:rsidR="008134A0" w14:paraId="55FCBBDB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1BA3C7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可控核聚变</w:t>
            </w:r>
          </w:p>
        </w:tc>
        <w:tc>
          <w:tcPr>
            <w:tcW w:w="476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AE0D8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美国</w:t>
            </w:r>
            <w:r>
              <w:rPr>
                <w:sz w:val="17"/>
              </w:rPr>
              <w:t xml:space="preserve"> NIF 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2022 </w:t>
            </w:r>
            <w:r>
              <w:rPr>
                <w:sz w:val="17"/>
              </w:rPr>
              <w:t>年首次实现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点火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，输出能量大于激光输入；中国</w:t>
            </w:r>
            <w:r>
              <w:rPr>
                <w:sz w:val="17"/>
              </w:rPr>
              <w:t xml:space="preserve"> EAST 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2025 </w:t>
            </w:r>
            <w:r>
              <w:rPr>
                <w:sz w:val="17"/>
              </w:rPr>
              <w:t>年实现</w:t>
            </w:r>
            <w:r>
              <w:rPr>
                <w:sz w:val="17"/>
              </w:rPr>
              <w:t xml:space="preserve"> 1066 </w:t>
            </w:r>
            <w:r>
              <w:rPr>
                <w:sz w:val="17"/>
              </w:rPr>
              <w:t>秒高约束运行；</w:t>
            </w:r>
            <w:r>
              <w:rPr>
                <w:sz w:val="17"/>
              </w:rPr>
              <w:t xml:space="preserve">ITER </w:t>
            </w:r>
            <w:r>
              <w:rPr>
                <w:sz w:val="17"/>
              </w:rPr>
              <w:t>目标</w:t>
            </w:r>
            <w:r>
              <w:rPr>
                <w:sz w:val="17"/>
              </w:rPr>
              <w:t xml:space="preserve"> 2035 </w:t>
            </w:r>
            <w:r>
              <w:rPr>
                <w:sz w:val="17"/>
              </w:rPr>
              <w:t>年前后</w:t>
            </w:r>
            <w:r>
              <w:rPr>
                <w:sz w:val="17"/>
              </w:rPr>
              <w:t xml:space="preserve"> Q=10</w:t>
            </w:r>
            <w:r>
              <w:rPr>
                <w:sz w:val="17"/>
              </w:rPr>
              <w:t>。</w:t>
            </w:r>
          </w:p>
        </w:tc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049B04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一升海水里的聚变燃料，能量相当于约</w:t>
            </w:r>
            <w:r>
              <w:rPr>
                <w:sz w:val="17"/>
              </w:rPr>
              <w:t xml:space="preserve"> 300 </w:t>
            </w:r>
            <w:r>
              <w:rPr>
                <w:sz w:val="17"/>
              </w:rPr>
              <w:t>升汽油。成功，人类就有近乎无限的清洁能源。</w:t>
            </w:r>
          </w:p>
        </w:tc>
      </w:tr>
      <w:tr w:rsidR="008134A0" w14:paraId="24009B64" w14:textId="77777777">
        <w:trPr>
          <w:cantSplit/>
          <w:jc w:val="center"/>
        </w:trPr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BBFAA9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量子计算</w:t>
            </w:r>
          </w:p>
        </w:tc>
        <w:tc>
          <w:tcPr>
            <w:tcW w:w="476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2FFF0C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九章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祖冲之二号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等原型机已在特定任务上超越超级计算机，但仍处于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含噪声中等规模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阶段。</w:t>
            </w:r>
          </w:p>
        </w:tc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FC56D5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它可能让新药、材料、密码学发生跃迁，但离通用实用还有距离。</w:t>
            </w:r>
          </w:p>
        </w:tc>
      </w:tr>
      <w:tr w:rsidR="008134A0" w14:paraId="5F87393D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6561DA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脑机接口</w:t>
            </w:r>
          </w:p>
        </w:tc>
        <w:tc>
          <w:tcPr>
            <w:tcW w:w="476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0BD413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已能帮助部分瘫痪患者用意念控制光标、机械臂，仍处在临床试验早期。</w:t>
            </w:r>
          </w:p>
        </w:tc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77C1D9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它连接的是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意图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机器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，也逼我们回答：什么是人？</w:t>
            </w:r>
          </w:p>
        </w:tc>
      </w:tr>
      <w:tr w:rsidR="008134A0" w14:paraId="617AC9FD" w14:textId="77777777">
        <w:trPr>
          <w:cantSplit/>
          <w:jc w:val="center"/>
        </w:trPr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1ABB2C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月球基地</w:t>
            </w:r>
          </w:p>
        </w:tc>
        <w:tc>
          <w:tcPr>
            <w:tcW w:w="476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2F6391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嫦娥四号首次月背软着陆，中国计划在</w:t>
            </w:r>
            <w:r>
              <w:rPr>
                <w:sz w:val="17"/>
              </w:rPr>
              <w:t xml:space="preserve"> 2030 </w:t>
            </w:r>
            <w:r>
              <w:rPr>
                <w:sz w:val="17"/>
              </w:rPr>
              <w:t>年前后载人登月，月球科研站仍在论证和起步阶段。</w:t>
            </w:r>
          </w:p>
        </w:tc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AF7DA3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走出地球摇篮的第一步，也是资源、能源和科学的新前线。</w:t>
            </w:r>
          </w:p>
        </w:tc>
      </w:tr>
    </w:tbl>
    <w:p w14:paraId="3EA3EB97" w14:textId="77777777" w:rsidR="008134A0" w:rsidRDefault="008134A0">
      <w:pPr>
        <w:spacing w:after="0" w:line="60" w:lineRule="exact"/>
        <w:rPr>
          <w:rFonts w:hint="eastAsia"/>
        </w:rPr>
      </w:pPr>
    </w:p>
    <w:p w14:paraId="3191E349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这些时间点是估计，不是承诺；未来是很多人在实验室里失败、重来，才做出来的。</w:t>
      </w:r>
    </w:p>
    <w:p w14:paraId="44C942C8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课堂小测：用附录</w:t>
      </w:r>
      <w:r>
        <w:rPr>
          <w:rFonts w:ascii="楷体" w:eastAsia="楷体" w:hAnsi="楷体" w:cs="楷体"/>
          <w:color w:val="8A640F"/>
          <w:sz w:val="19"/>
        </w:rPr>
        <w:t xml:space="preserve"> C </w:t>
      </w:r>
      <w:r>
        <w:rPr>
          <w:rFonts w:ascii="楷体" w:eastAsia="楷体" w:hAnsi="楷体" w:cs="楷体"/>
          <w:color w:val="8A640F"/>
          <w:sz w:val="19"/>
        </w:rPr>
        <w:t>第</w:t>
      </w:r>
      <w:r>
        <w:rPr>
          <w:rFonts w:ascii="楷体" w:eastAsia="楷体" w:hAnsi="楷体" w:cs="楷体"/>
          <w:color w:val="8A640F"/>
          <w:sz w:val="19"/>
        </w:rPr>
        <w:t xml:space="preserve"> 10</w:t>
      </w:r>
      <w:r>
        <w:rPr>
          <w:rFonts w:ascii="楷体" w:eastAsia="楷体" w:hAnsi="楷体" w:cs="楷体"/>
          <w:color w:val="8A640F"/>
          <w:sz w:val="19"/>
        </w:rPr>
        <w:t>、</w:t>
      </w:r>
      <w:r>
        <w:rPr>
          <w:rFonts w:ascii="楷体" w:eastAsia="楷体" w:hAnsi="楷体" w:cs="楷体"/>
          <w:color w:val="8A640F"/>
          <w:sz w:val="19"/>
        </w:rPr>
        <w:t xml:space="preserve">11 </w:t>
      </w:r>
      <w:r>
        <w:rPr>
          <w:rFonts w:ascii="楷体" w:eastAsia="楷体" w:hAnsi="楷体" w:cs="楷体"/>
          <w:color w:val="8A640F"/>
          <w:sz w:val="19"/>
        </w:rPr>
        <w:t>题（神经网络、大模型），先举手选，再请一个学生说理由。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4FEB6D2A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1F6F6B"/>
              <w:bottom w:val="nil"/>
              <w:right w:val="nil"/>
            </w:tcBorders>
            <w:shd w:val="clear" w:color="auto" w:fill="EDF5F1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7813D5A2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本段要点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板书</w:t>
            </w:r>
          </w:p>
          <w:p w14:paraId="2BF7A608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机器学习</w:t>
            </w:r>
            <w:r>
              <w:rPr>
                <w:b/>
                <w:sz w:val="20"/>
              </w:rPr>
              <w:t xml:space="preserve"> = </w:t>
            </w:r>
            <w:r>
              <w:rPr>
                <w:b/>
                <w:sz w:val="20"/>
              </w:rPr>
              <w:t>不给规则，给例子；用误差调参数。</w:t>
            </w:r>
          </w:p>
          <w:p w14:paraId="56A95640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大语言模型</w:t>
            </w:r>
            <w:r>
              <w:rPr>
                <w:b/>
                <w:sz w:val="20"/>
              </w:rPr>
              <w:t xml:space="preserve"> = </w:t>
            </w:r>
            <w:r>
              <w:rPr>
                <w:b/>
                <w:sz w:val="20"/>
              </w:rPr>
              <w:t>预测下一个词；会生成，也会幻觉。</w:t>
            </w:r>
          </w:p>
          <w:p w14:paraId="395EAAD2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板书</w:t>
            </w:r>
            <w:r>
              <w:rPr>
                <w:sz w:val="20"/>
              </w:rPr>
              <w:t>：例子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权重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预测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误差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调整；</w:t>
            </w:r>
            <w:r>
              <w:rPr>
                <w:b/>
                <w:sz w:val="20"/>
              </w:rPr>
              <w:t>三查</w:t>
            </w:r>
            <w:r>
              <w:rPr>
                <w:sz w:val="20"/>
              </w:rPr>
              <w:t>：来源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数字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逻辑。</w:t>
            </w:r>
          </w:p>
          <w:p w14:paraId="7FCBFE65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钩子数字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1956 </w:t>
            </w:r>
            <w:r>
              <w:rPr>
                <w:sz w:val="20"/>
              </w:rPr>
              <w:t>达特茅斯；</w:t>
            </w:r>
            <w:r>
              <w:rPr>
                <w:sz w:val="20"/>
              </w:rPr>
              <w:t xml:space="preserve">2012 </w:t>
            </w:r>
            <w:r>
              <w:rPr>
                <w:sz w:val="20"/>
              </w:rPr>
              <w:t>错误率</w:t>
            </w:r>
            <w:r>
              <w:rPr>
                <w:sz w:val="20"/>
              </w:rPr>
              <w:t xml:space="preserve"> 26% → 15%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2022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30 </w:t>
            </w:r>
            <w:r>
              <w:rPr>
                <w:sz w:val="20"/>
              </w:rPr>
              <w:t>日；</w:t>
            </w:r>
            <w:r>
              <w:rPr>
                <w:sz w:val="20"/>
              </w:rPr>
              <w:t xml:space="preserve">1750 </w:t>
            </w:r>
            <w:r>
              <w:rPr>
                <w:sz w:val="20"/>
              </w:rPr>
              <w:t>亿参数。</w:t>
            </w:r>
          </w:p>
        </w:tc>
      </w:tr>
    </w:tbl>
    <w:p w14:paraId="15C7C37F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过渡：</w:t>
      </w:r>
      <w:r>
        <w:rPr>
          <w:rFonts w:ascii="楷体" w:eastAsia="楷体" w:hAnsi="楷体" w:cs="楷体"/>
          <w:color w:val="8A640F"/>
          <w:sz w:val="19"/>
        </w:rPr>
        <w:t xml:space="preserve">AI </w:t>
      </w:r>
      <w:r>
        <w:rPr>
          <w:rFonts w:ascii="楷体" w:eastAsia="楷体" w:hAnsi="楷体" w:cs="楷体"/>
          <w:color w:val="8A640F"/>
          <w:sz w:val="19"/>
        </w:rPr>
        <w:t>能写诗、能编程，却不知道自己为什么写。最后一问：机器什么都会，人做什么？</w:t>
      </w:r>
    </w:p>
    <w:p w14:paraId="2BA38D72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3C760BA2" w14:textId="77777777" w:rsidR="008134A0" w:rsidRDefault="00EB348A">
      <w:pPr>
        <w:keepNext/>
        <w:spacing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16372D" wp14:editId="0D4F86AD">
            <wp:extent cx="5976000" cy="149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_futur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08B1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CLOSING · 2 MIN</w:t>
      </w:r>
    </w:p>
    <w:p w14:paraId="4ABF22AD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0" w:name="_Toc243235880"/>
      <w:r>
        <w:rPr>
          <w:rFonts w:ascii="微软雅黑" w:eastAsia="微软雅黑" w:hAnsi="微软雅黑" w:cs="微软雅黑"/>
        </w:rPr>
        <w:t>收束：下一个箭头，谁来画</w:t>
      </w:r>
      <w:bookmarkEnd w:id="10"/>
    </w:p>
    <w:tbl>
      <w:tblPr>
        <w:tblW w:w="9412" w:type="dxa"/>
        <w:jc w:val="center"/>
        <w:tblBorders>
          <w:top w:val="nil"/>
          <w:left w:val="nil"/>
          <w:bottom w:val="single" w:sz="6" w:space="0" w:color="D8D3C7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4195"/>
        <w:gridCol w:w="3402"/>
      </w:tblGrid>
      <w:tr w:rsidR="008134A0" w14:paraId="20E00B98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21A21F6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时间</w:t>
            </w:r>
          </w:p>
        </w:tc>
        <w:tc>
          <w:tcPr>
            <w:tcW w:w="4195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639BF3C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画面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节点</w:t>
            </w:r>
          </w:p>
        </w:tc>
        <w:tc>
          <w:tcPr>
            <w:tcW w:w="3402" w:type="dxa"/>
            <w:shd w:val="clear" w:color="auto" w:fill="F6F3EC"/>
            <w:tcMar>
              <w:top w:w="56" w:type="dxa"/>
              <w:left w:w="90" w:type="dxa"/>
              <w:bottom w:w="34" w:type="dxa"/>
              <w:right w:w="68" w:type="dxa"/>
            </w:tcMar>
          </w:tcPr>
          <w:p w14:paraId="70E51EE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6B7280"/>
                <w:sz w:val="16"/>
              </w:rPr>
              <w:t>本段目标</w:t>
            </w:r>
          </w:p>
        </w:tc>
      </w:tr>
      <w:tr w:rsidR="008134A0" w14:paraId="3395005B" w14:textId="77777777">
        <w:trPr>
          <w:jc w:val="center"/>
        </w:trPr>
        <w:tc>
          <w:tcPr>
            <w:tcW w:w="1814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4E29813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 xml:space="preserve">2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分钟（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38—40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）</w:t>
            </w:r>
          </w:p>
        </w:tc>
        <w:tc>
          <w:tcPr>
            <w:tcW w:w="4195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294DE66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color w:val="1B273B"/>
                <w:sz w:val="18"/>
              </w:rPr>
              <w:t>科技树</w:t>
            </w:r>
            <w:r>
              <w:rPr>
                <w:color w:val="1B273B"/>
                <w:sz w:val="18"/>
              </w:rPr>
              <w:t xml:space="preserve"> → </w:t>
            </w:r>
            <w:r>
              <w:rPr>
                <w:color w:val="1B273B"/>
                <w:sz w:val="18"/>
              </w:rPr>
              <w:t>时间线结尾（</w:t>
            </w:r>
            <w:r>
              <w:rPr>
                <w:color w:val="1B273B"/>
                <w:sz w:val="18"/>
              </w:rPr>
              <w:t>#/tree / #/timeline</w:t>
            </w:r>
            <w:r>
              <w:rPr>
                <w:color w:val="1B273B"/>
                <w:sz w:val="18"/>
              </w:rPr>
              <w:t>）</w:t>
            </w:r>
          </w:p>
        </w:tc>
        <w:tc>
          <w:tcPr>
            <w:tcW w:w="3402" w:type="dxa"/>
            <w:shd w:val="clear" w:color="auto" w:fill="F6F3EC"/>
            <w:tcMar>
              <w:top w:w="22" w:type="dxa"/>
              <w:left w:w="90" w:type="dxa"/>
              <w:bottom w:w="68" w:type="dxa"/>
              <w:right w:w="68" w:type="dxa"/>
            </w:tcMar>
          </w:tcPr>
          <w:p w14:paraId="2C8CE0B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把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 xml:space="preserve"> 40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8"/>
              </w:rPr>
              <w:t>分钟收成一句话</w:t>
            </w:r>
          </w:p>
        </w:tc>
      </w:tr>
    </w:tbl>
    <w:p w14:paraId="763B67EA" w14:textId="77777777" w:rsidR="008134A0" w:rsidRDefault="008134A0">
      <w:pPr>
        <w:spacing w:after="0" w:line="80" w:lineRule="exact"/>
        <w:rPr>
          <w:rFonts w:hint="eastAsia"/>
        </w:rPr>
      </w:pPr>
    </w:p>
    <w:p w14:paraId="600E7970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操作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打开科技树（</w:t>
      </w:r>
      <w:r>
        <w:rPr>
          <w:rFonts w:ascii="楷体" w:eastAsia="楷体" w:hAnsi="楷体" w:cs="楷体"/>
          <w:color w:val="6B7280"/>
          <w:sz w:val="19"/>
        </w:rPr>
        <w:t>#/tree</w:t>
      </w:r>
      <w:r>
        <w:rPr>
          <w:rFonts w:ascii="楷体" w:eastAsia="楷体" w:hAnsi="楷体" w:cs="楷体"/>
          <w:color w:val="6B7280"/>
          <w:sz w:val="19"/>
        </w:rPr>
        <w:t>），让全班看几秒那张</w:t>
      </w:r>
      <w:r>
        <w:rPr>
          <w:rFonts w:ascii="楷体" w:eastAsia="楷体" w:hAnsi="楷体" w:cs="楷体"/>
          <w:color w:val="6B7280"/>
          <w:sz w:val="19"/>
        </w:rPr>
        <w:t xml:space="preserve"> 149 </w:t>
      </w:r>
      <w:r>
        <w:rPr>
          <w:rFonts w:ascii="楷体" w:eastAsia="楷体" w:hAnsi="楷体" w:cs="楷体"/>
          <w:color w:val="6B7280"/>
          <w:sz w:val="19"/>
        </w:rPr>
        <w:t>个节点、</w:t>
      </w:r>
      <w:r>
        <w:rPr>
          <w:rFonts w:ascii="楷体" w:eastAsia="楷体" w:hAnsi="楷体" w:cs="楷体"/>
          <w:color w:val="6B7280"/>
          <w:sz w:val="19"/>
        </w:rPr>
        <w:t xml:space="preserve">453 </w:t>
      </w:r>
      <w:r>
        <w:rPr>
          <w:rFonts w:ascii="楷体" w:eastAsia="楷体" w:hAnsi="楷体" w:cs="楷体"/>
          <w:color w:val="6B7280"/>
          <w:sz w:val="19"/>
        </w:rPr>
        <w:t>条边的网；再切到时间线（</w:t>
      </w:r>
      <w:r>
        <w:rPr>
          <w:rFonts w:ascii="楷体" w:eastAsia="楷体" w:hAnsi="楷体" w:cs="楷体"/>
          <w:color w:val="6B7280"/>
          <w:sz w:val="19"/>
        </w:rPr>
        <w:t>#/timeline</w:t>
      </w:r>
      <w:r>
        <w:rPr>
          <w:rFonts w:ascii="楷体" w:eastAsia="楷体" w:hAnsi="楷体" w:cs="楷体"/>
          <w:color w:val="6B7280"/>
          <w:sz w:val="19"/>
        </w:rPr>
        <w:t>），滚到最底部，停在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接下来的箭头，将由你们这一代人画上去。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音乐调到</w:t>
      </w:r>
      <w:r>
        <w:rPr>
          <w:rFonts w:ascii="楷体" w:eastAsia="楷体" w:hAnsi="楷体" w:cs="楷体"/>
          <w:color w:val="6B7280"/>
          <w:sz w:val="19"/>
        </w:rPr>
        <w:t xml:space="preserve"> 20%</w:t>
      </w:r>
      <w:r>
        <w:rPr>
          <w:rFonts w:ascii="楷体" w:eastAsia="楷体" w:hAnsi="楷体" w:cs="楷体"/>
          <w:color w:val="6B7280"/>
          <w:sz w:val="19"/>
        </w:rPr>
        <w:t>。</w:t>
      </w:r>
    </w:p>
    <w:p w14:paraId="26559A3A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40 </w:t>
      </w:r>
      <w:r>
        <w:t>分钟，</w:t>
      </w:r>
      <w:r>
        <w:t xml:space="preserve">6 </w:t>
      </w:r>
      <w:r>
        <w:t>站。我们从</w:t>
      </w:r>
      <w:r>
        <w:t xml:space="preserve"> 250 </w:t>
      </w:r>
      <w:r>
        <w:t>万年前的一块石头，走到了今天的大模型。现在，把整节课收成一句话</w:t>
      </w:r>
      <w:r>
        <w:t>——</w:t>
      </w:r>
    </w:p>
    <w:p w14:paraId="3D0A630F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rPr>
          <w:b/>
        </w:rPr>
        <w:t>问题</w:t>
      </w:r>
      <w:r>
        <w:rPr>
          <w:b/>
        </w:rPr>
        <w:t xml:space="preserve"> → </w:t>
      </w:r>
      <w:r>
        <w:rPr>
          <w:b/>
        </w:rPr>
        <w:t>工具</w:t>
      </w:r>
      <w:r>
        <w:rPr>
          <w:b/>
        </w:rPr>
        <w:t xml:space="preserve"> → </w:t>
      </w:r>
      <w:r>
        <w:rPr>
          <w:b/>
        </w:rPr>
        <w:t>新问题。</w:t>
      </w:r>
    </w:p>
    <w:p w14:paraId="528714EF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火、纸、蒸汽、电、网络、</w:t>
      </w:r>
      <w:r>
        <w:t>AI</w:t>
      </w:r>
      <w:r>
        <w:t>：每一个答案，都是下一个问题的起点。这张树上的</w:t>
      </w:r>
      <w:r>
        <w:t xml:space="preserve"> 149 </w:t>
      </w:r>
      <w:r>
        <w:t>个节点、</w:t>
      </w:r>
      <w:r>
        <w:t xml:space="preserve">453 </w:t>
      </w:r>
      <w:r>
        <w:t>条边，其实就是</w:t>
      </w:r>
      <w:r>
        <w:t xml:space="preserve"> 453 </w:t>
      </w:r>
      <w:r>
        <w:t>句</w:t>
      </w:r>
      <w:r>
        <w:t>“</w:t>
      </w:r>
      <w:r>
        <w:t>因为</w:t>
      </w:r>
      <w:r>
        <w:t>……</w:t>
      </w:r>
      <w:r>
        <w:t>所以</w:t>
      </w:r>
      <w:r>
        <w:t>……”</w:t>
      </w:r>
      <w:r>
        <w:t>。</w:t>
      </w:r>
    </w:p>
    <w:p w14:paraId="233AF08A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>但是，这棵树还没有长完。它的最后一行写着</w:t>
      </w:r>
      <w:r>
        <w:t>——</w:t>
      </w:r>
    </w:p>
    <w:p w14:paraId="272A9E33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朗读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放慢速度，逐字念出屏幕上的那一行：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接下来的箭头，将由你们这一代人画上去。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念完停</w:t>
      </w:r>
      <w:r>
        <w:rPr>
          <w:rFonts w:ascii="楷体" w:eastAsia="楷体" w:hAnsi="楷体" w:cs="楷体"/>
          <w:color w:val="6B7280"/>
          <w:sz w:val="19"/>
        </w:rPr>
        <w:t xml:space="preserve"> 5 </w:t>
      </w:r>
      <w:r>
        <w:rPr>
          <w:rFonts w:ascii="楷体" w:eastAsia="楷体" w:hAnsi="楷体" w:cs="楷体"/>
          <w:color w:val="6B7280"/>
          <w:sz w:val="19"/>
        </w:rPr>
        <w:t>秒。不要急着解释，让这句话在教室里待一会儿。</w:t>
      </w:r>
    </w:p>
    <w:p w14:paraId="2903C99E" w14:textId="77777777" w:rsidR="008134A0" w:rsidRDefault="00EB348A">
      <w:pPr>
        <w:pBdr>
          <w:left w:val="single" w:sz="18" w:space="8" w:color="B0831E"/>
        </w:pBdr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>师</w:t>
      </w:r>
      <w:r>
        <w:rPr>
          <w:color w:val="8A640F"/>
          <w:sz w:val="21"/>
        </w:rPr>
        <w:t>｜</w:t>
      </w:r>
      <w:r>
        <w:t xml:space="preserve">2050 </w:t>
      </w:r>
      <w:r>
        <w:t>年，你会在这棵树上添哪个节点？今晚的作业只有一道题：</w:t>
      </w:r>
      <w:r>
        <w:rPr>
          <w:b/>
        </w:rPr>
        <w:t>画一个节点，写一句话，说明它解决什么问题。</w:t>
      </w:r>
      <w:r>
        <w:t xml:space="preserve"> </w:t>
      </w:r>
      <w:r>
        <w:t>可以画在纸上，也可以存在脑子里。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50F41A6E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B0831E"/>
              <w:bottom w:val="nil"/>
              <w:right w:val="nil"/>
            </w:tcBorders>
            <w:shd w:val="clear" w:color="auto" w:fill="FBF4E2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115A89FE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>下课前，请学生带走的三句话</w:t>
            </w:r>
          </w:p>
          <w:p w14:paraId="596C95B6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01  </w:t>
            </w:r>
            <w:r>
              <w:rPr>
                <w:sz w:val="20"/>
              </w:rPr>
              <w:t>你们不需要成为天才。你们需要成为那种看到问题，会想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我能不能试试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的人。</w:t>
            </w:r>
          </w:p>
          <w:p w14:paraId="35B8490D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02  </w:t>
            </w:r>
            <w:r>
              <w:rPr>
                <w:sz w:val="20"/>
              </w:rPr>
              <w:t>人类的故事，从来不是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被未来选中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，而是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把未来做出来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79D73AB5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03  </w:t>
            </w:r>
            <w:r>
              <w:rPr>
                <w:b/>
                <w:sz w:val="20"/>
              </w:rPr>
              <w:t>地理造就历史，选择决定未来。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下一个箭头，轮到你们画了。</w:t>
            </w:r>
          </w:p>
        </w:tc>
      </w:tr>
    </w:tbl>
    <w:p w14:paraId="3FA6BE5C" w14:textId="77777777" w:rsidR="008134A0" w:rsidRDefault="008134A0">
      <w:pPr>
        <w:spacing w:after="0" w:line="80" w:lineRule="exact"/>
        <w:rPr>
          <w:rFonts w:hint="eastAsia"/>
        </w:rPr>
      </w:pPr>
    </w:p>
    <w:p w14:paraId="7AE1A570" w14:textId="77777777" w:rsidR="008134A0" w:rsidRDefault="00EB348A">
      <w:pPr>
        <w:jc w:val="center"/>
        <w:rPr>
          <w:rFonts w:hint="eastAsia"/>
        </w:rPr>
      </w:pPr>
      <w:r>
        <w:rPr>
          <w:b/>
          <w:color w:val="1B273B"/>
          <w:sz w:val="23"/>
        </w:rPr>
        <w:t>下课。谢谢你们，未来的工程师、医生、老师、宇航员</w:t>
      </w:r>
      <w:r>
        <w:rPr>
          <w:b/>
          <w:color w:val="1B273B"/>
          <w:sz w:val="23"/>
        </w:rPr>
        <w:t>——</w:t>
      </w:r>
      <w:r>
        <w:rPr>
          <w:b/>
          <w:color w:val="1B273B"/>
          <w:sz w:val="23"/>
        </w:rPr>
        <w:t>世界需要你们每一种。</w:t>
      </w:r>
    </w:p>
    <w:p w14:paraId="3D94A79C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0AEED122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Q&amp;A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随手翻，不必背</w:t>
      </w:r>
    </w:p>
    <w:p w14:paraId="06D9C771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1" w:name="_Toc243235881"/>
      <w:r>
        <w:rPr>
          <w:rFonts w:ascii="微软雅黑" w:eastAsia="微软雅黑" w:hAnsi="微软雅黑" w:cs="微软雅黑"/>
        </w:rPr>
        <w:t>课堂问答库：</w:t>
      </w:r>
      <w:r>
        <w:rPr>
          <w:rFonts w:ascii="微软雅黑" w:eastAsia="微软雅黑" w:hAnsi="微软雅黑" w:cs="微软雅黑"/>
        </w:rPr>
        <w:t xml:space="preserve">20 </w:t>
      </w:r>
      <w:r>
        <w:rPr>
          <w:rFonts w:ascii="微软雅黑" w:eastAsia="微软雅黑" w:hAnsi="微软雅黑" w:cs="微软雅黑"/>
        </w:rPr>
        <w:t>个孩子最可能问的问题</w:t>
      </w:r>
      <w:bookmarkEnd w:id="11"/>
    </w:p>
    <w:p w14:paraId="6BC4F577" w14:textId="77777777" w:rsidR="008134A0" w:rsidRDefault="00EB348A">
      <w:pPr>
        <w:ind w:firstLineChars="200" w:firstLine="440"/>
        <w:rPr>
          <w:rFonts w:hint="eastAsia"/>
        </w:rPr>
      </w:pPr>
      <w:r>
        <w:t>四年级的孩子不会按你的教案提问。他们可能突然问</w:t>
      </w:r>
      <w:r>
        <w:t>“</w:t>
      </w:r>
      <w:r>
        <w:t>火是发明出来的吗</w:t>
      </w:r>
      <w:r>
        <w:t xml:space="preserve">”“AI </w:t>
      </w:r>
      <w:r>
        <w:t>会不会统治人类</w:t>
      </w:r>
      <w:r>
        <w:t>”“</w:t>
      </w:r>
      <w:r>
        <w:t>中国为什么打不过英国</w:t>
      </w:r>
      <w:r>
        <w:t>”</w:t>
      </w:r>
      <w:r>
        <w:t>。这一节把最常见的问题按主题排好，每个只给</w:t>
      </w:r>
      <w:r>
        <w:t>“</w:t>
      </w:r>
      <w:r>
        <w:t>一句话回答</w:t>
      </w:r>
      <w:r>
        <w:t xml:space="preserve"> + </w:t>
      </w:r>
      <w:r>
        <w:t>一句追问</w:t>
      </w:r>
      <w:r>
        <w:t>”</w:t>
      </w:r>
      <w:r>
        <w:t>。课堂上不必照着念，扫一眼，接得住就行。</w:t>
      </w:r>
    </w:p>
    <w:p w14:paraId="7E09D801" w14:textId="77777777" w:rsidR="008134A0" w:rsidRDefault="00EB348A">
      <w:pPr>
        <w:ind w:firstLineChars="200" w:firstLine="420"/>
        <w:rPr>
          <w:rFonts w:hint="eastAsia"/>
        </w:rPr>
      </w:pPr>
      <w:r>
        <w:rPr>
          <w:color w:val="6B7280"/>
          <w:sz w:val="21"/>
        </w:rPr>
        <w:t>原则只有一条：</w:t>
      </w:r>
      <w:r>
        <w:rPr>
          <w:b/>
          <w:color w:val="6B7280"/>
          <w:sz w:val="21"/>
        </w:rPr>
        <w:t>能回答就回答，不能回答就承认，然后一起查。</w:t>
      </w:r>
      <w:r>
        <w:rPr>
          <w:color w:val="6B7280"/>
          <w:sz w:val="21"/>
        </w:rPr>
        <w:t xml:space="preserve"> </w:t>
      </w:r>
      <w:r>
        <w:rPr>
          <w:color w:val="6B7280"/>
          <w:sz w:val="21"/>
        </w:rPr>
        <w:t>孩子最需要的不是</w:t>
      </w:r>
      <w:r>
        <w:rPr>
          <w:color w:val="6B7280"/>
          <w:sz w:val="21"/>
        </w:rPr>
        <w:t>“</w:t>
      </w:r>
      <w:r>
        <w:rPr>
          <w:color w:val="6B7280"/>
          <w:sz w:val="21"/>
        </w:rPr>
        <w:t>老师什么都知道</w:t>
      </w:r>
      <w:r>
        <w:rPr>
          <w:color w:val="6B7280"/>
          <w:sz w:val="21"/>
        </w:rPr>
        <w:t>”</w:t>
      </w:r>
      <w:r>
        <w:rPr>
          <w:color w:val="6B7280"/>
          <w:sz w:val="21"/>
        </w:rPr>
        <w:t>，而是</w:t>
      </w:r>
      <w:r>
        <w:rPr>
          <w:color w:val="6B7280"/>
          <w:sz w:val="21"/>
        </w:rPr>
        <w:t>“</w:t>
      </w:r>
      <w:r>
        <w:rPr>
          <w:color w:val="6B7280"/>
          <w:sz w:val="21"/>
        </w:rPr>
        <w:t>老师知道怎么找答案</w:t>
      </w:r>
      <w:r>
        <w:rPr>
          <w:color w:val="6B7280"/>
          <w:sz w:val="21"/>
        </w:rPr>
        <w:t>”</w:t>
      </w:r>
      <w:r>
        <w:rPr>
          <w:color w:val="6B7280"/>
          <w:sz w:val="21"/>
        </w:rPr>
        <w:t>。</w:t>
      </w:r>
    </w:p>
    <w:p w14:paraId="5AB08F47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火与早期技术</w:t>
      </w:r>
    </w:p>
    <w:p w14:paraId="42758CCE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Q01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火是发明出来的吗？</w:t>
      </w:r>
    </w:p>
    <w:p w14:paraId="32A797E6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不是。最早的火来自自然：雷击、火山、自燃。人类先学会保存自然火，后来才学会钻木、敲燧石自己生火。北京周口店的灰烬层厚约</w:t>
      </w:r>
      <w:r>
        <w:rPr>
          <w:sz w:val="20"/>
        </w:rPr>
        <w:t xml:space="preserve"> 6 </w:t>
      </w:r>
      <w:r>
        <w:rPr>
          <w:sz w:val="20"/>
        </w:rPr>
        <w:t>米，南非</w:t>
      </w:r>
      <w:r>
        <w:rPr>
          <w:sz w:val="20"/>
        </w:rPr>
        <w:t xml:space="preserve"> Wonderwerk </w:t>
      </w:r>
      <w:r>
        <w:rPr>
          <w:sz w:val="20"/>
        </w:rPr>
        <w:t>洞穴的用火痕迹可能接近一百万年。人类真正的本事，不是</w:t>
      </w:r>
      <w:r>
        <w:rPr>
          <w:sz w:val="20"/>
        </w:rPr>
        <w:t>“</w:t>
      </w:r>
      <w:r>
        <w:rPr>
          <w:sz w:val="20"/>
        </w:rPr>
        <w:t>发现火</w:t>
      </w:r>
      <w:r>
        <w:rPr>
          <w:sz w:val="20"/>
        </w:rPr>
        <w:t>”</w:t>
      </w:r>
      <w:r>
        <w:rPr>
          <w:sz w:val="20"/>
        </w:rPr>
        <w:t>，而是</w:t>
      </w:r>
      <w:r>
        <w:rPr>
          <w:sz w:val="20"/>
        </w:rPr>
        <w:t>“</w:t>
      </w:r>
      <w:r>
        <w:rPr>
          <w:sz w:val="20"/>
        </w:rPr>
        <w:t>随时能把它点着</w:t>
      </w:r>
      <w:r>
        <w:rPr>
          <w:sz w:val="20"/>
        </w:rPr>
        <w:t>”</w:t>
      </w:r>
      <w:r>
        <w:rPr>
          <w:sz w:val="20"/>
        </w:rPr>
        <w:t>。</w:t>
      </w:r>
    </w:p>
    <w:p w14:paraId="627B1CF5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追问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那钻木为什么能取火？摩擦把机械能变成热能，木屑越细，表面积越大、散热越慢，温度就越容易越过着火点。</w:t>
      </w:r>
    </w:p>
    <w:p w14:paraId="2812CB02" w14:textId="77777777" w:rsidR="008134A0" w:rsidRDefault="00EB348A">
      <w:pPr>
        <w:spacing w:after="40" w:line="324" w:lineRule="auto"/>
        <w:ind w:left="312"/>
        <w:rPr>
          <w:rFonts w:hint="eastAsia"/>
        </w:rPr>
      </w:pPr>
      <w:r>
        <w:rPr>
          <w:rFonts w:ascii="楷体" w:eastAsia="楷体" w:hAnsi="楷体" w:cs="楷体"/>
          <w:b/>
          <w:color w:val="6B7280"/>
          <w:sz w:val="18"/>
        </w:rPr>
        <w:t>别这样说</w:t>
      </w:r>
      <w:r>
        <w:rPr>
          <w:rFonts w:ascii="楷体" w:eastAsia="楷体" w:hAnsi="楷体" w:cs="楷体"/>
          <w:color w:val="6B7280"/>
          <w:sz w:val="18"/>
        </w:rPr>
        <w:t>：</w:t>
      </w:r>
      <w:r>
        <w:rPr>
          <w:rFonts w:ascii="楷体" w:eastAsia="楷体" w:hAnsi="楷体" w:cs="楷体"/>
          <w:color w:val="6B7280"/>
          <w:sz w:val="18"/>
        </w:rPr>
        <w:t>“</w:t>
      </w:r>
      <w:r>
        <w:rPr>
          <w:rFonts w:ascii="楷体" w:eastAsia="楷体" w:hAnsi="楷体" w:cs="楷体"/>
          <w:color w:val="6B7280"/>
          <w:sz w:val="18"/>
        </w:rPr>
        <w:t>火是古人一拍脑袋发明的。</w:t>
      </w:r>
      <w:r>
        <w:rPr>
          <w:rFonts w:ascii="楷体" w:eastAsia="楷体" w:hAnsi="楷体" w:cs="楷体"/>
          <w:color w:val="6B7280"/>
          <w:sz w:val="18"/>
        </w:rPr>
        <w:t>”</w:t>
      </w:r>
      <w:r>
        <w:rPr>
          <w:rFonts w:ascii="楷体" w:eastAsia="楷体" w:hAnsi="楷体" w:cs="楷体"/>
          <w:color w:val="6B7280"/>
          <w:sz w:val="18"/>
        </w:rPr>
        <w:t>自然火先存在，人类是控制了它。</w:t>
      </w:r>
    </w:p>
    <w:p w14:paraId="7402C3B2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Q02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为什么钻木能取火，敲石头也能？</w:t>
      </w:r>
    </w:p>
    <w:p w14:paraId="291A77CE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两种方法本质一样：都是在极小的区域里，把机械能变成高温。钻木靠摩擦持续加热木屑，敲燧石靠撞击崩出高温火花。火花只是</w:t>
      </w:r>
      <w:r>
        <w:rPr>
          <w:sz w:val="20"/>
        </w:rPr>
        <w:t>“</w:t>
      </w:r>
      <w:r>
        <w:rPr>
          <w:sz w:val="20"/>
        </w:rPr>
        <w:t>火种</w:t>
      </w:r>
      <w:r>
        <w:rPr>
          <w:sz w:val="20"/>
        </w:rPr>
        <w:t>”</w:t>
      </w:r>
      <w:r>
        <w:rPr>
          <w:sz w:val="20"/>
        </w:rPr>
        <w:t>，还得有干燥的引火物、足够的氧气，并且把热量留住，才能烧起来。</w:t>
      </w:r>
    </w:p>
    <w:p w14:paraId="7772E24A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Q03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人类没有火之前吃什么？熟食真的让大脑变大吗？</w:t>
      </w:r>
    </w:p>
    <w:p w14:paraId="0D602387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吃果实、块根、昆虫、鸟蛋、小型动物，也可能吃大型动物留下的腐肉。熟食让蛋白质更容易消化、咀嚼时间缩短，省下的能量可以供给更大的大脑</w:t>
      </w:r>
      <w:r>
        <w:rPr>
          <w:sz w:val="20"/>
        </w:rPr>
        <w:t>——</w:t>
      </w:r>
      <w:r>
        <w:rPr>
          <w:sz w:val="20"/>
        </w:rPr>
        <w:t>这叫</w:t>
      </w:r>
      <w:r>
        <w:rPr>
          <w:sz w:val="20"/>
        </w:rPr>
        <w:t>“</w:t>
      </w:r>
      <w:r>
        <w:rPr>
          <w:sz w:val="20"/>
        </w:rPr>
        <w:t>昂贵组织假说</w:t>
      </w:r>
      <w:r>
        <w:rPr>
          <w:sz w:val="20"/>
        </w:rPr>
        <w:t>”</w:t>
      </w:r>
      <w:r>
        <w:rPr>
          <w:sz w:val="20"/>
        </w:rPr>
        <w:t>。它是一个有证据的假说，不是已经拍板的结论；大脑变大是几十万年里很多因素一起作用的结果。</w:t>
      </w:r>
    </w:p>
    <w:p w14:paraId="3C3FA239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Q04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为什么说石器时代占了人类历史的</w:t>
      </w:r>
      <w:r>
        <w:rPr>
          <w:rFonts w:ascii="微软雅黑" w:eastAsia="微软雅黑" w:hAnsi="微软雅黑" w:cs="微软雅黑"/>
          <w:b/>
          <w:color w:val="1B273B"/>
          <w:sz w:val="21"/>
        </w:rPr>
        <w:t xml:space="preserve"> 99%</w:t>
      </w:r>
      <w:r>
        <w:rPr>
          <w:rFonts w:ascii="微软雅黑" w:eastAsia="微软雅黑" w:hAnsi="微软雅黑" w:cs="微软雅黑"/>
          <w:b/>
          <w:color w:val="1B273B"/>
          <w:sz w:val="21"/>
        </w:rPr>
        <w:t>？</w:t>
      </w:r>
    </w:p>
    <w:p w14:paraId="703F36AD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人类使用打制石器的历史大约</w:t>
      </w:r>
      <w:r>
        <w:rPr>
          <w:sz w:val="20"/>
        </w:rPr>
        <w:t xml:space="preserve"> 250 </w:t>
      </w:r>
      <w:r>
        <w:rPr>
          <w:sz w:val="20"/>
        </w:rPr>
        <w:t>万年，农业普及只有约</w:t>
      </w:r>
      <w:r>
        <w:rPr>
          <w:sz w:val="20"/>
        </w:rPr>
        <w:t xml:space="preserve"> 1 </w:t>
      </w:r>
      <w:r>
        <w:rPr>
          <w:sz w:val="20"/>
        </w:rPr>
        <w:t>万年。</w:t>
      </w:r>
      <w:r>
        <w:rPr>
          <w:sz w:val="20"/>
        </w:rPr>
        <w:t xml:space="preserve">250 </w:t>
      </w:r>
      <w:r>
        <w:rPr>
          <w:sz w:val="20"/>
        </w:rPr>
        <w:t>万里有</w:t>
      </w:r>
      <w:r>
        <w:rPr>
          <w:sz w:val="20"/>
        </w:rPr>
        <w:t xml:space="preserve"> 249 </w:t>
      </w:r>
      <w:r>
        <w:rPr>
          <w:sz w:val="20"/>
        </w:rPr>
        <w:t>万年是石器时代，超过</w:t>
      </w:r>
      <w:r>
        <w:rPr>
          <w:sz w:val="20"/>
        </w:rPr>
        <w:t xml:space="preserve"> 99%</w:t>
      </w:r>
      <w:r>
        <w:rPr>
          <w:sz w:val="20"/>
        </w:rPr>
        <w:t>。但要注意：不同地区进入农业、青铜的时间差别很大，</w:t>
      </w:r>
      <w:r>
        <w:rPr>
          <w:sz w:val="20"/>
        </w:rPr>
        <w:t>“</w:t>
      </w:r>
      <w:r>
        <w:rPr>
          <w:sz w:val="20"/>
        </w:rPr>
        <w:t>石器时代</w:t>
      </w:r>
      <w:r>
        <w:rPr>
          <w:sz w:val="20"/>
        </w:rPr>
        <w:t>”</w:t>
      </w:r>
      <w:r>
        <w:rPr>
          <w:sz w:val="20"/>
        </w:rPr>
        <w:t>不是一个统一的日期。</w:t>
      </w:r>
    </w:p>
    <w:p w14:paraId="4421801C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纸与印刷</w:t>
      </w:r>
    </w:p>
    <w:p w14:paraId="543C965A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Q05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纸是蔡伦发明的吗？</w:t>
      </w:r>
    </w:p>
    <w:p w14:paraId="3360CEEA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不准确。西汉已经有纸，蔡伦在公元</w:t>
      </w:r>
      <w:r>
        <w:rPr>
          <w:sz w:val="20"/>
        </w:rPr>
        <w:t xml:space="preserve"> 105 </w:t>
      </w:r>
      <w:r>
        <w:rPr>
          <w:sz w:val="20"/>
        </w:rPr>
        <w:t>年总结了民间经验，用树皮、麻头、破布、渔网做原料，改进出一套便宜、稳定、能量产的工艺。很多技术的关键，不是</w:t>
      </w:r>
      <w:r>
        <w:rPr>
          <w:sz w:val="20"/>
        </w:rPr>
        <w:t>“</w:t>
      </w:r>
      <w:r>
        <w:rPr>
          <w:sz w:val="20"/>
        </w:rPr>
        <w:t>第一个做出来</w:t>
      </w:r>
      <w:r>
        <w:rPr>
          <w:sz w:val="20"/>
        </w:rPr>
        <w:t>”</w:t>
      </w:r>
      <w:r>
        <w:rPr>
          <w:sz w:val="20"/>
        </w:rPr>
        <w:t>，而是</w:t>
      </w:r>
      <w:r>
        <w:rPr>
          <w:sz w:val="20"/>
        </w:rPr>
        <w:t>“</w:t>
      </w:r>
      <w:r>
        <w:rPr>
          <w:sz w:val="20"/>
        </w:rPr>
        <w:t>做到人人都用得起</w:t>
      </w:r>
      <w:r>
        <w:rPr>
          <w:sz w:val="20"/>
        </w:rPr>
        <w:t>”</w:t>
      </w:r>
      <w:r>
        <w:rPr>
          <w:sz w:val="20"/>
        </w:rPr>
        <w:t>。</w:t>
      </w:r>
    </w:p>
    <w:p w14:paraId="23EEC725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追问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纸为什么不用胶水？植物纤维被打散、交织，干燥时纤维之间形成氢键，自己就把自己粘住了。</w:t>
      </w:r>
    </w:p>
    <w:p w14:paraId="1A5A8BA5" w14:textId="77777777" w:rsidR="008134A0" w:rsidRDefault="00EB348A">
      <w:pPr>
        <w:spacing w:after="40" w:line="324" w:lineRule="auto"/>
        <w:ind w:left="312"/>
        <w:rPr>
          <w:rFonts w:hint="eastAsia"/>
        </w:rPr>
      </w:pPr>
      <w:r>
        <w:rPr>
          <w:rFonts w:ascii="楷体" w:eastAsia="楷体" w:hAnsi="楷体" w:cs="楷体"/>
          <w:b/>
          <w:color w:val="6B7280"/>
          <w:sz w:val="18"/>
        </w:rPr>
        <w:lastRenderedPageBreak/>
        <w:t>别这样说</w:t>
      </w:r>
      <w:r>
        <w:rPr>
          <w:rFonts w:ascii="楷体" w:eastAsia="楷体" w:hAnsi="楷体" w:cs="楷体"/>
          <w:color w:val="6B7280"/>
          <w:sz w:val="18"/>
        </w:rPr>
        <w:t>：</w:t>
      </w:r>
      <w:r>
        <w:rPr>
          <w:rFonts w:ascii="楷体" w:eastAsia="楷体" w:hAnsi="楷体" w:cs="楷体"/>
          <w:color w:val="6B7280"/>
          <w:sz w:val="18"/>
        </w:rPr>
        <w:t>“</w:t>
      </w:r>
      <w:r>
        <w:rPr>
          <w:rFonts w:ascii="楷体" w:eastAsia="楷体" w:hAnsi="楷体" w:cs="楷体"/>
          <w:color w:val="6B7280"/>
          <w:sz w:val="18"/>
        </w:rPr>
        <w:t>蔡伦发明了纸。</w:t>
      </w:r>
      <w:r>
        <w:rPr>
          <w:rFonts w:ascii="楷体" w:eastAsia="楷体" w:hAnsi="楷体" w:cs="楷体"/>
          <w:color w:val="6B7280"/>
          <w:sz w:val="18"/>
        </w:rPr>
        <w:t>”</w:t>
      </w:r>
      <w:r>
        <w:rPr>
          <w:rFonts w:ascii="楷体" w:eastAsia="楷体" w:hAnsi="楷体" w:cs="楷体"/>
          <w:color w:val="6B7280"/>
          <w:sz w:val="18"/>
        </w:rPr>
        <w:t>说</w:t>
      </w:r>
      <w:r>
        <w:rPr>
          <w:rFonts w:ascii="楷体" w:eastAsia="楷体" w:hAnsi="楷体" w:cs="楷体"/>
          <w:color w:val="6B7280"/>
          <w:sz w:val="18"/>
        </w:rPr>
        <w:t>“</w:t>
      </w:r>
      <w:r>
        <w:rPr>
          <w:rFonts w:ascii="楷体" w:eastAsia="楷体" w:hAnsi="楷体" w:cs="楷体"/>
          <w:color w:val="6B7280"/>
          <w:sz w:val="18"/>
        </w:rPr>
        <w:t>改进并推广了造纸术</w:t>
      </w:r>
      <w:r>
        <w:rPr>
          <w:rFonts w:ascii="楷体" w:eastAsia="楷体" w:hAnsi="楷体" w:cs="楷体"/>
          <w:color w:val="6B7280"/>
          <w:sz w:val="18"/>
        </w:rPr>
        <w:t>”</w:t>
      </w:r>
      <w:r>
        <w:rPr>
          <w:rFonts w:ascii="楷体" w:eastAsia="楷体" w:hAnsi="楷体" w:cs="楷体"/>
          <w:color w:val="6B7280"/>
          <w:sz w:val="18"/>
        </w:rPr>
        <w:t>更准确。</w:t>
      </w:r>
    </w:p>
    <w:p w14:paraId="1EABEB12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Q06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活字印刷为什么没有在中国取代雕版？</w:t>
      </w:r>
    </w:p>
    <w:p w14:paraId="4465D8DF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汉字数量多，常用字也要几千个，做齐一套字模成本很高；雕版适合固定内容、大批量印刷；活字还要排版、对齐、回收，管理成本也高。欧洲只有</w:t>
      </w:r>
      <w:r>
        <w:rPr>
          <w:sz w:val="20"/>
        </w:rPr>
        <w:t xml:space="preserve"> 26 </w:t>
      </w:r>
      <w:r>
        <w:rPr>
          <w:sz w:val="20"/>
        </w:rPr>
        <w:t>个字母，活字容易标准化，所以古腾堡的印刷机在欧洲爆炸式普及。技术要匹配语言和环境，不是越</w:t>
      </w:r>
      <w:r>
        <w:rPr>
          <w:sz w:val="20"/>
        </w:rPr>
        <w:t>“</w:t>
      </w:r>
      <w:r>
        <w:rPr>
          <w:sz w:val="20"/>
        </w:rPr>
        <w:t>先进</w:t>
      </w:r>
      <w:r>
        <w:rPr>
          <w:sz w:val="20"/>
        </w:rPr>
        <w:t>”</w:t>
      </w:r>
      <w:r>
        <w:rPr>
          <w:sz w:val="20"/>
        </w:rPr>
        <w:t>就越好。</w:t>
      </w:r>
    </w:p>
    <w:p w14:paraId="123DB9DB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追问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那活字在中国没用吗？有用，一直和雕版并存。元代王祯还发明了转轮排字盘，让排字工坐着就能取字。</w:t>
      </w:r>
    </w:p>
    <w:p w14:paraId="650FCE0A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Q07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古腾堡到底发明了什么？</w:t>
      </w:r>
    </w:p>
    <w:p w14:paraId="2A603A6A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不是</w:t>
      </w:r>
      <w:r>
        <w:rPr>
          <w:sz w:val="20"/>
        </w:rPr>
        <w:t>“</w:t>
      </w:r>
      <w:r>
        <w:rPr>
          <w:sz w:val="20"/>
        </w:rPr>
        <w:t>发明了印刷术</w:t>
      </w:r>
      <w:r>
        <w:rPr>
          <w:sz w:val="20"/>
        </w:rPr>
        <w:t>”——</w:t>
      </w:r>
      <w:r>
        <w:rPr>
          <w:sz w:val="20"/>
        </w:rPr>
        <w:t>中国早就有雕版和活字。古腾堡的关键，是把金属活字、油墨、螺旋压酒机（压印）和一套标准化流程组合在一起，让印刷变成高效率的工业。一本书的价格降到手抄本的百分之一。组合创新，也是创新。</w:t>
      </w:r>
    </w:p>
    <w:p w14:paraId="48ADB3BF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蒸汽与电</w:t>
      </w:r>
    </w:p>
    <w:p w14:paraId="4AD58BEA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Q08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蒸汽机是瓦特发明的吗？</w:t>
      </w:r>
    </w:p>
    <w:p w14:paraId="7D656E90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不是。</w:t>
      </w:r>
      <w:r>
        <w:rPr>
          <w:sz w:val="20"/>
        </w:rPr>
        <w:t xml:space="preserve">1712 </w:t>
      </w:r>
      <w:r>
        <w:rPr>
          <w:sz w:val="20"/>
        </w:rPr>
        <w:t>年纽科门就造出了第一台实用蒸汽机，但效率很低：每个循环都要把整个气缸重新加热。</w:t>
      </w:r>
      <w:r>
        <w:rPr>
          <w:sz w:val="20"/>
        </w:rPr>
        <w:t xml:space="preserve">1765 </w:t>
      </w:r>
      <w:r>
        <w:rPr>
          <w:sz w:val="20"/>
        </w:rPr>
        <w:t>年，瓦特想到把冷凝过程挪到单独的</w:t>
      </w:r>
      <w:r>
        <w:rPr>
          <w:sz w:val="20"/>
        </w:rPr>
        <w:t>“</w:t>
      </w:r>
      <w:r>
        <w:rPr>
          <w:sz w:val="20"/>
        </w:rPr>
        <w:t>分离冷凝器</w:t>
      </w:r>
      <w:r>
        <w:rPr>
          <w:sz w:val="20"/>
        </w:rPr>
        <w:t>”</w:t>
      </w:r>
      <w:r>
        <w:rPr>
          <w:sz w:val="20"/>
        </w:rPr>
        <w:t>里，让气缸始终热、冷凝器始终冷，效率提高约三倍。瓦特是关键改进者，不是从零开始的发明者。</w:t>
      </w:r>
    </w:p>
    <w:p w14:paraId="374F935B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追问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为什么分离冷凝器这么重要？它避免了每个循环重新加热气缸的巨大浪费。没有这一步，蒸汽机只能守在煤矿边，走不远。</w:t>
      </w:r>
    </w:p>
    <w:p w14:paraId="02D4EC72" w14:textId="77777777" w:rsidR="008134A0" w:rsidRDefault="00EB348A">
      <w:pPr>
        <w:spacing w:after="40" w:line="324" w:lineRule="auto"/>
        <w:ind w:left="312"/>
        <w:rPr>
          <w:rFonts w:hint="eastAsia"/>
        </w:rPr>
      </w:pPr>
      <w:r>
        <w:rPr>
          <w:rFonts w:ascii="楷体" w:eastAsia="楷体" w:hAnsi="楷体" w:cs="楷体"/>
          <w:b/>
          <w:color w:val="6B7280"/>
          <w:sz w:val="18"/>
        </w:rPr>
        <w:t>别这样说</w:t>
      </w:r>
      <w:r>
        <w:rPr>
          <w:rFonts w:ascii="楷体" w:eastAsia="楷体" w:hAnsi="楷体" w:cs="楷体"/>
          <w:color w:val="6B7280"/>
          <w:sz w:val="18"/>
        </w:rPr>
        <w:t>：</w:t>
      </w:r>
      <w:r>
        <w:rPr>
          <w:rFonts w:ascii="楷体" w:eastAsia="楷体" w:hAnsi="楷体" w:cs="楷体"/>
          <w:color w:val="6B7280"/>
          <w:sz w:val="18"/>
        </w:rPr>
        <w:t>“</w:t>
      </w:r>
      <w:r>
        <w:rPr>
          <w:rFonts w:ascii="楷体" w:eastAsia="楷体" w:hAnsi="楷体" w:cs="楷体"/>
          <w:color w:val="6B7280"/>
          <w:sz w:val="18"/>
        </w:rPr>
        <w:t>瓦特发明了蒸汽机。</w:t>
      </w:r>
      <w:r>
        <w:rPr>
          <w:rFonts w:ascii="楷体" w:eastAsia="楷体" w:hAnsi="楷体" w:cs="楷体"/>
          <w:color w:val="6B7280"/>
          <w:sz w:val="18"/>
        </w:rPr>
        <w:t>”</w:t>
      </w:r>
      <w:r>
        <w:rPr>
          <w:rFonts w:ascii="楷体" w:eastAsia="楷体" w:hAnsi="楷体" w:cs="楷体"/>
          <w:color w:val="6B7280"/>
          <w:sz w:val="18"/>
        </w:rPr>
        <w:t>这句话会让历史变成个人英雄故事，也会让孩子忽略</w:t>
      </w:r>
      <w:r>
        <w:rPr>
          <w:rFonts w:ascii="楷体" w:eastAsia="楷体" w:hAnsi="楷体" w:cs="楷体"/>
          <w:color w:val="6B7280"/>
          <w:sz w:val="18"/>
        </w:rPr>
        <w:t>“</w:t>
      </w:r>
      <w:r>
        <w:rPr>
          <w:rFonts w:ascii="楷体" w:eastAsia="楷体" w:hAnsi="楷体" w:cs="楷体"/>
          <w:color w:val="6B7280"/>
          <w:sz w:val="18"/>
        </w:rPr>
        <w:t>改进</w:t>
      </w:r>
      <w:r>
        <w:rPr>
          <w:rFonts w:ascii="楷体" w:eastAsia="楷体" w:hAnsi="楷体" w:cs="楷体"/>
          <w:color w:val="6B7280"/>
          <w:sz w:val="18"/>
        </w:rPr>
        <w:t>”</w:t>
      </w:r>
      <w:r>
        <w:rPr>
          <w:rFonts w:ascii="楷体" w:eastAsia="楷体" w:hAnsi="楷体" w:cs="楷体"/>
          <w:color w:val="6B7280"/>
          <w:sz w:val="18"/>
        </w:rPr>
        <w:t>和</w:t>
      </w:r>
      <w:r>
        <w:rPr>
          <w:rFonts w:ascii="楷体" w:eastAsia="楷体" w:hAnsi="楷体" w:cs="楷体"/>
          <w:color w:val="6B7280"/>
          <w:sz w:val="18"/>
        </w:rPr>
        <w:t>“</w:t>
      </w:r>
      <w:r>
        <w:rPr>
          <w:rFonts w:ascii="楷体" w:eastAsia="楷体" w:hAnsi="楷体" w:cs="楷体"/>
          <w:color w:val="6B7280"/>
          <w:sz w:val="18"/>
        </w:rPr>
        <w:t>组合</w:t>
      </w:r>
      <w:r>
        <w:rPr>
          <w:rFonts w:ascii="楷体" w:eastAsia="楷体" w:hAnsi="楷体" w:cs="楷体"/>
          <w:color w:val="6B7280"/>
          <w:sz w:val="18"/>
        </w:rPr>
        <w:t>”</w:t>
      </w:r>
      <w:r>
        <w:rPr>
          <w:rFonts w:ascii="楷体" w:eastAsia="楷体" w:hAnsi="楷体" w:cs="楷体"/>
          <w:color w:val="6B7280"/>
          <w:sz w:val="18"/>
        </w:rPr>
        <w:t>的价值。</w:t>
      </w:r>
    </w:p>
    <w:p w14:paraId="3D7F717C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Q09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离心调速器为什么叫</w:t>
      </w:r>
      <w:r>
        <w:rPr>
          <w:rFonts w:ascii="微软雅黑" w:eastAsia="微软雅黑" w:hAnsi="微软雅黑" w:cs="微软雅黑"/>
          <w:b/>
          <w:color w:val="1B273B"/>
          <w:sz w:val="21"/>
        </w:rPr>
        <w:t>“</w:t>
      </w:r>
      <w:r>
        <w:rPr>
          <w:rFonts w:ascii="微软雅黑" w:eastAsia="微软雅黑" w:hAnsi="微软雅黑" w:cs="微软雅黑"/>
          <w:b/>
          <w:color w:val="1B273B"/>
          <w:sz w:val="21"/>
        </w:rPr>
        <w:t>自动控制</w:t>
      </w:r>
      <w:r>
        <w:rPr>
          <w:rFonts w:ascii="微软雅黑" w:eastAsia="微软雅黑" w:hAnsi="微软雅黑" w:cs="微软雅黑"/>
          <w:b/>
          <w:color w:val="1B273B"/>
          <w:sz w:val="21"/>
        </w:rPr>
        <w:t>”</w:t>
      </w:r>
      <w:r>
        <w:rPr>
          <w:rFonts w:ascii="微软雅黑" w:eastAsia="微软雅黑" w:hAnsi="微软雅黑" w:cs="微软雅黑"/>
          <w:b/>
          <w:color w:val="1B273B"/>
          <w:sz w:val="21"/>
        </w:rPr>
        <w:t>？</w:t>
      </w:r>
    </w:p>
    <w:p w14:paraId="5D3171FF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转速一快，飞球因离心力张开，带动套筒，把阀门关小；转速一慢，飞球落下，阀门开大。没有人去拧，它自己就稳定了。这就是</w:t>
      </w:r>
      <w:r>
        <w:rPr>
          <w:sz w:val="20"/>
        </w:rPr>
        <w:t>“</w:t>
      </w:r>
      <w:r>
        <w:rPr>
          <w:sz w:val="20"/>
        </w:rPr>
        <w:t>测量偏差</w:t>
      </w:r>
      <w:r>
        <w:rPr>
          <w:sz w:val="20"/>
        </w:rPr>
        <w:t xml:space="preserve"> → </w:t>
      </w:r>
      <w:r>
        <w:rPr>
          <w:sz w:val="20"/>
        </w:rPr>
        <w:t>自动修正</w:t>
      </w:r>
      <w:r>
        <w:rPr>
          <w:sz w:val="20"/>
        </w:rPr>
        <w:t>”</w:t>
      </w:r>
      <w:r>
        <w:rPr>
          <w:sz w:val="20"/>
        </w:rPr>
        <w:t>的反馈控制。今天的恒温空调、汽车定速巡航、无人机悬停，用的都是同一个思想。</w:t>
      </w:r>
    </w:p>
    <w:p w14:paraId="4CEF2D36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Q10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电是怎么发出来的？</w:t>
      </w:r>
    </w:p>
    <w:p w14:paraId="0EA647D6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 xml:space="preserve">1831 </w:t>
      </w:r>
      <w:r>
        <w:rPr>
          <w:sz w:val="20"/>
        </w:rPr>
        <w:t>年，法拉第发现电磁感应：磁铁和线圈有相对运动，穿过线圈的磁通量发生变化，线圈里就产生感应电动势。发电机让线圈在磁场里不停旋转，把机械能变成电能。今天全世界</w:t>
      </w:r>
      <w:r>
        <w:rPr>
          <w:sz w:val="20"/>
        </w:rPr>
        <w:t xml:space="preserve"> 99% </w:t>
      </w:r>
      <w:r>
        <w:rPr>
          <w:sz w:val="20"/>
        </w:rPr>
        <w:t>以上的电，仍然来自</w:t>
      </w:r>
      <w:r>
        <w:rPr>
          <w:sz w:val="20"/>
        </w:rPr>
        <w:t>“</w:t>
      </w:r>
      <w:r>
        <w:rPr>
          <w:sz w:val="20"/>
        </w:rPr>
        <w:t>旋转的线圈在磁场里</w:t>
      </w:r>
      <w:r>
        <w:rPr>
          <w:sz w:val="20"/>
        </w:rPr>
        <w:t>”</w:t>
      </w:r>
      <w:r>
        <w:rPr>
          <w:sz w:val="20"/>
        </w:rPr>
        <w:t>。</w:t>
      </w:r>
    </w:p>
    <w:p w14:paraId="1C1EA0B4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追问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电池和发电机一样吗？不一样。电池把化学能变成电能；发电机把机械能变成电能。</w:t>
      </w:r>
    </w:p>
    <w:p w14:paraId="5E07E990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Q11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串联和并联有什么不同？家里为什么用并联？</w:t>
      </w:r>
    </w:p>
    <w:p w14:paraId="709820C9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串联只有一条路：电流处处相等，一处断开全灭，电压被分摊。并联有多条路：各支路电压相同，互不影响。家里用并联，所以关掉一个灯，别的灯还亮；每个电器都能独立开关。</w:t>
      </w:r>
    </w:p>
    <w:p w14:paraId="172EB94E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lastRenderedPageBreak/>
        <w:t>电报与互联网</w:t>
      </w:r>
    </w:p>
    <w:p w14:paraId="7687A998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Q12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电报为什么被称为</w:t>
      </w:r>
      <w:r>
        <w:rPr>
          <w:rFonts w:ascii="微软雅黑" w:eastAsia="微软雅黑" w:hAnsi="微软雅黑" w:cs="微软雅黑"/>
          <w:b/>
          <w:color w:val="1B273B"/>
          <w:sz w:val="21"/>
        </w:rPr>
        <w:t>“</w:t>
      </w:r>
      <w:r>
        <w:rPr>
          <w:rFonts w:ascii="微软雅黑" w:eastAsia="微软雅黑" w:hAnsi="微软雅黑" w:cs="微软雅黑"/>
          <w:b/>
          <w:color w:val="1B273B"/>
          <w:sz w:val="21"/>
        </w:rPr>
        <w:t>数字通信</w:t>
      </w:r>
      <w:r>
        <w:rPr>
          <w:rFonts w:ascii="微软雅黑" w:eastAsia="微软雅黑" w:hAnsi="微软雅黑" w:cs="微软雅黑"/>
          <w:b/>
          <w:color w:val="1B273B"/>
          <w:sz w:val="21"/>
        </w:rPr>
        <w:t>”</w:t>
      </w:r>
      <w:r>
        <w:rPr>
          <w:rFonts w:ascii="微软雅黑" w:eastAsia="微软雅黑" w:hAnsi="微软雅黑" w:cs="微软雅黑"/>
          <w:b/>
          <w:color w:val="1B273B"/>
          <w:sz w:val="21"/>
        </w:rPr>
        <w:t>？</w:t>
      </w:r>
    </w:p>
    <w:p w14:paraId="4D821844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它把文字变成</w:t>
      </w:r>
      <w:r>
        <w:rPr>
          <w:sz w:val="20"/>
        </w:rPr>
        <w:t>“</w:t>
      </w:r>
      <w:r>
        <w:rPr>
          <w:sz w:val="20"/>
        </w:rPr>
        <w:t>有电</w:t>
      </w:r>
      <w:r>
        <w:rPr>
          <w:sz w:val="20"/>
        </w:rPr>
        <w:t xml:space="preserve"> / </w:t>
      </w:r>
      <w:r>
        <w:rPr>
          <w:sz w:val="20"/>
        </w:rPr>
        <w:t>没电</w:t>
      </w:r>
      <w:r>
        <w:rPr>
          <w:sz w:val="20"/>
        </w:rPr>
        <w:t>”</w:t>
      </w:r>
      <w:r>
        <w:rPr>
          <w:sz w:val="20"/>
        </w:rPr>
        <w:t>两种状态，用长短脉冲编码。只有两种状态，所以抗干扰、可中继、可自动处理。摩尔斯码还是变长编码：常用字母短、少用字母长，整体效率更高。今天的互联网底层仍然是</w:t>
      </w:r>
      <w:r>
        <w:rPr>
          <w:sz w:val="20"/>
        </w:rPr>
        <w:t xml:space="preserve"> 0 / 1</w:t>
      </w:r>
      <w:r>
        <w:rPr>
          <w:sz w:val="20"/>
        </w:rPr>
        <w:t>。</w:t>
      </w:r>
    </w:p>
    <w:p w14:paraId="12E9BFD9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追问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 xml:space="preserve">SOS </w:t>
      </w:r>
      <w:r>
        <w:rPr>
          <w:rFonts w:ascii="楷体" w:eastAsia="楷体" w:hAnsi="楷体" w:cs="楷体"/>
          <w:color w:val="6B7280"/>
          <w:sz w:val="19"/>
        </w:rPr>
        <w:t>为什么是三个点三个划三个点？因为节奏最清楚，不容易听错。它不是</w:t>
      </w:r>
      <w:r>
        <w:rPr>
          <w:rFonts w:ascii="楷体" w:eastAsia="楷体" w:hAnsi="楷体" w:cs="楷体"/>
          <w:color w:val="6B7280"/>
          <w:sz w:val="19"/>
        </w:rPr>
        <w:t>“Save Our Ship”</w:t>
      </w:r>
      <w:r>
        <w:rPr>
          <w:rFonts w:ascii="楷体" w:eastAsia="楷体" w:hAnsi="楷体" w:cs="楷体"/>
          <w:color w:val="6B7280"/>
          <w:sz w:val="19"/>
        </w:rPr>
        <w:t>的缩写。</w:t>
      </w:r>
    </w:p>
    <w:p w14:paraId="2C71A4D3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Q13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互联网为什么不容易瘫痪？</w:t>
      </w:r>
    </w:p>
    <w:p w14:paraId="1ECD06F3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它没有中央控制节点，信息被切成带地址的包，路由器逐跳转发；线路断了就绕行，丢包就重传。它不是</w:t>
      </w:r>
      <w:r>
        <w:rPr>
          <w:sz w:val="20"/>
        </w:rPr>
        <w:t>“</w:t>
      </w:r>
      <w:r>
        <w:rPr>
          <w:sz w:val="20"/>
        </w:rPr>
        <w:t>炸不坏</w:t>
      </w:r>
      <w:r>
        <w:rPr>
          <w:sz w:val="20"/>
        </w:rPr>
        <w:t>”</w:t>
      </w:r>
      <w:r>
        <w:rPr>
          <w:sz w:val="20"/>
        </w:rPr>
        <w:t>，而是</w:t>
      </w:r>
      <w:r>
        <w:rPr>
          <w:sz w:val="20"/>
        </w:rPr>
        <w:t>“</w:t>
      </w:r>
      <w:r>
        <w:rPr>
          <w:sz w:val="20"/>
        </w:rPr>
        <w:t>局部坏了，整体还能转</w:t>
      </w:r>
      <w:r>
        <w:rPr>
          <w:sz w:val="20"/>
        </w:rPr>
        <w:t>”</w:t>
      </w:r>
      <w:r>
        <w:rPr>
          <w:sz w:val="20"/>
        </w:rPr>
        <w:t>。同一套能力也意味着它很难被完全关掉</w:t>
      </w:r>
      <w:r>
        <w:rPr>
          <w:sz w:val="20"/>
        </w:rPr>
        <w:t>——</w:t>
      </w:r>
      <w:r>
        <w:rPr>
          <w:sz w:val="20"/>
        </w:rPr>
        <w:t>既能保护信息自由，也会给坏信息留下空间。</w:t>
      </w:r>
    </w:p>
    <w:p w14:paraId="3A905904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Q14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互联网和万维网是一回事吗？</w:t>
      </w:r>
    </w:p>
    <w:p w14:paraId="4EB3C5E5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不是。互联网是底层的网络，包括光纤、路由器、</w:t>
      </w:r>
      <w:r>
        <w:rPr>
          <w:sz w:val="20"/>
        </w:rPr>
        <w:t xml:space="preserve">TCP/IP </w:t>
      </w:r>
      <w:r>
        <w:rPr>
          <w:sz w:val="20"/>
        </w:rPr>
        <w:t>协议；万维网是跑在互联网上的一种信息服务，包括网页、链接、浏览器，</w:t>
      </w:r>
      <w:r>
        <w:rPr>
          <w:sz w:val="20"/>
        </w:rPr>
        <w:t xml:space="preserve">1989 </w:t>
      </w:r>
      <w:r>
        <w:rPr>
          <w:sz w:val="20"/>
        </w:rPr>
        <w:t>年由蒂姆</w:t>
      </w:r>
      <w:r>
        <w:rPr>
          <w:sz w:val="20"/>
        </w:rPr>
        <w:t>·</w:t>
      </w:r>
      <w:r>
        <w:rPr>
          <w:sz w:val="20"/>
        </w:rPr>
        <w:t>伯纳斯</w:t>
      </w:r>
      <w:r>
        <w:rPr>
          <w:sz w:val="20"/>
        </w:rPr>
        <w:t>-</w:t>
      </w:r>
      <w:r>
        <w:rPr>
          <w:sz w:val="20"/>
        </w:rPr>
        <w:t>李在欧洲核子研究中心（</w:t>
      </w:r>
      <w:r>
        <w:rPr>
          <w:sz w:val="20"/>
        </w:rPr>
        <w:t>CERN</w:t>
      </w:r>
      <w:r>
        <w:rPr>
          <w:sz w:val="20"/>
        </w:rPr>
        <w:t>）提出。邮件、在线游戏、视频通话都走互联网，但不是万维网。</w:t>
      </w:r>
    </w:p>
    <w:p w14:paraId="61BBBB0E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中国</w:t>
      </w:r>
    </w:p>
    <w:p w14:paraId="7A03F242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Q15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中国为什么能领先两千年？</w:t>
      </w:r>
    </w:p>
    <w:p w14:paraId="0471B695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不是</w:t>
      </w:r>
      <w:r>
        <w:rPr>
          <w:sz w:val="20"/>
        </w:rPr>
        <w:t>“</w:t>
      </w:r>
      <w:r>
        <w:rPr>
          <w:sz w:val="20"/>
        </w:rPr>
        <w:t>人种聪明</w:t>
      </w:r>
      <w:r>
        <w:rPr>
          <w:sz w:val="20"/>
        </w:rPr>
        <w:t>”</w:t>
      </w:r>
      <w:r>
        <w:rPr>
          <w:sz w:val="20"/>
        </w:rPr>
        <w:t>，而是三样具体条件：能养活大量人口的农业（稻、粟），能组织大规模协作的国家（统一文字、度量衡、郡县），能持续积累的技术传统（铸铁、水利、瓷器、四大发明）。领先是</w:t>
      </w:r>
      <w:r>
        <w:rPr>
          <w:sz w:val="20"/>
        </w:rPr>
        <w:t>“</w:t>
      </w:r>
      <w:r>
        <w:rPr>
          <w:sz w:val="20"/>
        </w:rPr>
        <w:t>规模</w:t>
      </w:r>
      <w:r>
        <w:rPr>
          <w:sz w:val="20"/>
        </w:rPr>
        <w:t xml:space="preserve"> + </w:t>
      </w:r>
      <w:r>
        <w:rPr>
          <w:sz w:val="20"/>
        </w:rPr>
        <w:t>组织</w:t>
      </w:r>
      <w:r>
        <w:rPr>
          <w:sz w:val="20"/>
        </w:rPr>
        <w:t xml:space="preserve"> + </w:t>
      </w:r>
      <w:r>
        <w:rPr>
          <w:sz w:val="20"/>
        </w:rPr>
        <w:t>积累</w:t>
      </w:r>
      <w:r>
        <w:rPr>
          <w:sz w:val="20"/>
        </w:rPr>
        <w:t>”</w:t>
      </w:r>
      <w:r>
        <w:rPr>
          <w:sz w:val="20"/>
        </w:rPr>
        <w:t>的结果，不是天生的。</w:t>
      </w:r>
    </w:p>
    <w:p w14:paraId="19761520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追问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那为什么不是欧洲？欧洲也有农业和文字，但地理破碎、政治分裂，大规模统一协作更难；中国的大河平原更适合形成大一统。地理不是命运，但它设定了起点。</w:t>
      </w:r>
    </w:p>
    <w:p w14:paraId="6215196E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Q16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中国为什么在工业革命落后？</w:t>
      </w:r>
    </w:p>
    <w:p w14:paraId="5E7D82A0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不是一个原因：海禁与闭关让我们错过全球贸易和科学交流；科举与文字狱压制了部分新思想；</w:t>
      </w:r>
      <w:r>
        <w:rPr>
          <w:sz w:val="20"/>
        </w:rPr>
        <w:t>“</w:t>
      </w:r>
      <w:r>
        <w:rPr>
          <w:sz w:val="20"/>
        </w:rPr>
        <w:t>重农抑商</w:t>
      </w:r>
      <w:r>
        <w:rPr>
          <w:sz w:val="20"/>
        </w:rPr>
        <w:t>”</w:t>
      </w:r>
      <w:r>
        <w:rPr>
          <w:sz w:val="20"/>
        </w:rPr>
        <w:t>让工商业和实验科学缺少土壤；鸦片战争之后又在战乱中失去了工业基础。最扎心的一句是：落后不是从造不出东西开始，是从不想看世界开始。</w:t>
      </w:r>
    </w:p>
    <w:p w14:paraId="10092306" w14:textId="77777777" w:rsidR="008134A0" w:rsidRDefault="00EB348A">
      <w:pPr>
        <w:spacing w:after="40" w:line="324" w:lineRule="auto"/>
        <w:ind w:left="312"/>
        <w:rPr>
          <w:rFonts w:hint="eastAsia"/>
        </w:rPr>
      </w:pPr>
      <w:r>
        <w:rPr>
          <w:rFonts w:ascii="楷体" w:eastAsia="楷体" w:hAnsi="楷体" w:cs="楷体"/>
          <w:b/>
          <w:color w:val="6B7280"/>
          <w:sz w:val="18"/>
        </w:rPr>
        <w:t>别这样说</w:t>
      </w:r>
      <w:r>
        <w:rPr>
          <w:rFonts w:ascii="楷体" w:eastAsia="楷体" w:hAnsi="楷体" w:cs="楷体"/>
          <w:color w:val="6B7280"/>
          <w:sz w:val="18"/>
        </w:rPr>
        <w:t>：</w:t>
      </w:r>
      <w:r>
        <w:rPr>
          <w:rFonts w:ascii="楷体" w:eastAsia="楷体" w:hAnsi="楷体" w:cs="楷体"/>
          <w:color w:val="6B7280"/>
          <w:sz w:val="18"/>
        </w:rPr>
        <w:t>“</w:t>
      </w:r>
      <w:r>
        <w:rPr>
          <w:rFonts w:ascii="楷体" w:eastAsia="楷体" w:hAnsi="楷体" w:cs="楷体"/>
          <w:color w:val="6B7280"/>
          <w:sz w:val="18"/>
        </w:rPr>
        <w:t>因为清朝皇帝笨。</w:t>
      </w:r>
      <w:r>
        <w:rPr>
          <w:rFonts w:ascii="楷体" w:eastAsia="楷体" w:hAnsi="楷体" w:cs="楷体"/>
          <w:color w:val="6B7280"/>
          <w:sz w:val="18"/>
        </w:rPr>
        <w:t>”</w:t>
      </w:r>
      <w:r>
        <w:rPr>
          <w:rFonts w:ascii="楷体" w:eastAsia="楷体" w:hAnsi="楷体" w:cs="楷体"/>
          <w:color w:val="6B7280"/>
          <w:sz w:val="18"/>
        </w:rPr>
        <w:t>把复杂的历史归因于某个人的智商，孩子学不到任何东西。制度、教育、开放程度，比个人聪明与否重要得多。</w:t>
      </w:r>
    </w:p>
    <w:p w14:paraId="49914A10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Q17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中国现在最强的是什么？最缺的是什么？</w:t>
      </w:r>
    </w:p>
    <w:p w14:paraId="65D31A15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强在体系：</w:t>
      </w:r>
      <w:r>
        <w:rPr>
          <w:sz w:val="20"/>
        </w:rPr>
        <w:t xml:space="preserve">41 </w:t>
      </w:r>
      <w:r>
        <w:rPr>
          <w:sz w:val="20"/>
        </w:rPr>
        <w:t>个工业大类齐全、高铁约</w:t>
      </w:r>
      <w:r>
        <w:rPr>
          <w:sz w:val="20"/>
        </w:rPr>
        <w:t xml:space="preserve"> 4.6 </w:t>
      </w:r>
      <w:r>
        <w:rPr>
          <w:sz w:val="20"/>
        </w:rPr>
        <w:t>万公里、光伏组件产量约占全球</w:t>
      </w:r>
      <w:r>
        <w:rPr>
          <w:sz w:val="20"/>
        </w:rPr>
        <w:t xml:space="preserve"> 80%</w:t>
      </w:r>
      <w:r>
        <w:rPr>
          <w:sz w:val="20"/>
        </w:rPr>
        <w:t>、新能源汽车产销约占全球</w:t>
      </w:r>
      <w:r>
        <w:rPr>
          <w:sz w:val="20"/>
        </w:rPr>
        <w:t xml:space="preserve"> 60%</w:t>
      </w:r>
      <w:r>
        <w:rPr>
          <w:sz w:val="20"/>
        </w:rPr>
        <w:t>、</w:t>
      </w:r>
      <w:r>
        <w:rPr>
          <w:sz w:val="20"/>
        </w:rPr>
        <w:t xml:space="preserve">5G </w:t>
      </w:r>
      <w:r>
        <w:rPr>
          <w:sz w:val="20"/>
        </w:rPr>
        <w:t>基站超</w:t>
      </w:r>
      <w:r>
        <w:rPr>
          <w:sz w:val="20"/>
        </w:rPr>
        <w:t xml:space="preserve"> 400 </w:t>
      </w:r>
      <w:r>
        <w:rPr>
          <w:sz w:val="20"/>
        </w:rPr>
        <w:t>万个、研发经费超</w:t>
      </w:r>
      <w:r>
        <w:rPr>
          <w:sz w:val="20"/>
        </w:rPr>
        <w:t xml:space="preserve"> 3.3 </w:t>
      </w:r>
      <w:r>
        <w:rPr>
          <w:sz w:val="20"/>
        </w:rPr>
        <w:t>万亿元。缺在高端：</w:t>
      </w:r>
      <w:r>
        <w:rPr>
          <w:sz w:val="20"/>
        </w:rPr>
        <w:t xml:space="preserve">EUV </w:t>
      </w:r>
      <w:r>
        <w:rPr>
          <w:sz w:val="20"/>
        </w:rPr>
        <w:t>光刻机、先进制程芯片、大涵道比航空发动机、高端工业软件、科研仪器，以及基础研究</w:t>
      </w:r>
      <w:r>
        <w:rPr>
          <w:sz w:val="20"/>
        </w:rPr>
        <w:t>——</w:t>
      </w:r>
      <w:r>
        <w:rPr>
          <w:sz w:val="20"/>
        </w:rPr>
        <w:t>中国约占研发经费</w:t>
      </w:r>
      <w:r>
        <w:rPr>
          <w:sz w:val="20"/>
        </w:rPr>
        <w:t xml:space="preserve"> 6%</w:t>
      </w:r>
      <w:r>
        <w:rPr>
          <w:sz w:val="20"/>
        </w:rPr>
        <w:t>，发达国家通常在</w:t>
      </w:r>
      <w:r>
        <w:rPr>
          <w:sz w:val="20"/>
        </w:rPr>
        <w:t xml:space="preserve"> 15% </w:t>
      </w:r>
      <w:r>
        <w:rPr>
          <w:sz w:val="20"/>
        </w:rPr>
        <w:t>以上。两句话要一起说，才是完整的事实。</w:t>
      </w:r>
    </w:p>
    <w:p w14:paraId="6E9C8266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lastRenderedPageBreak/>
        <w:t xml:space="preserve">AI </w:t>
      </w:r>
      <w:r>
        <w:rPr>
          <w:rFonts w:ascii="微软雅黑" w:eastAsia="微软雅黑" w:hAnsi="微软雅黑" w:cs="微软雅黑"/>
        </w:rPr>
        <w:t>与未来</w:t>
      </w:r>
    </w:p>
    <w:p w14:paraId="05437D0B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Q18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 xml:space="preserve">AI </w:t>
      </w:r>
      <w:r>
        <w:rPr>
          <w:rFonts w:ascii="微软雅黑" w:eastAsia="微软雅黑" w:hAnsi="微软雅黑" w:cs="微软雅黑"/>
          <w:b/>
          <w:color w:val="1B273B"/>
          <w:sz w:val="21"/>
        </w:rPr>
        <w:t>会</w:t>
      </w:r>
      <w:r>
        <w:rPr>
          <w:rFonts w:ascii="微软雅黑" w:eastAsia="微软雅黑" w:hAnsi="微软雅黑" w:cs="微软雅黑"/>
          <w:b/>
          <w:color w:val="1B273B"/>
          <w:sz w:val="21"/>
        </w:rPr>
        <w:t>“</w:t>
      </w:r>
      <w:r>
        <w:rPr>
          <w:rFonts w:ascii="微软雅黑" w:eastAsia="微软雅黑" w:hAnsi="微软雅黑" w:cs="微软雅黑"/>
          <w:b/>
          <w:color w:val="1B273B"/>
          <w:sz w:val="21"/>
        </w:rPr>
        <w:t>思考</w:t>
      </w:r>
      <w:r>
        <w:rPr>
          <w:rFonts w:ascii="微软雅黑" w:eastAsia="微软雅黑" w:hAnsi="微软雅黑" w:cs="微软雅黑"/>
          <w:b/>
          <w:color w:val="1B273B"/>
          <w:sz w:val="21"/>
        </w:rPr>
        <w:t>”</w:t>
      </w:r>
      <w:r>
        <w:rPr>
          <w:rFonts w:ascii="微软雅黑" w:eastAsia="微软雅黑" w:hAnsi="微软雅黑" w:cs="微软雅黑"/>
          <w:b/>
          <w:color w:val="1B273B"/>
          <w:sz w:val="21"/>
        </w:rPr>
        <w:t>吗？</w:t>
      </w:r>
    </w:p>
    <w:p w14:paraId="0920B763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看你怎么定义</w:t>
      </w:r>
      <w:r>
        <w:rPr>
          <w:sz w:val="20"/>
        </w:rPr>
        <w:t>“</w:t>
      </w:r>
      <w:r>
        <w:rPr>
          <w:sz w:val="20"/>
        </w:rPr>
        <w:t>思考</w:t>
      </w:r>
      <w:r>
        <w:rPr>
          <w:sz w:val="20"/>
        </w:rPr>
        <w:t>”</w:t>
      </w:r>
      <w:r>
        <w:rPr>
          <w:sz w:val="20"/>
        </w:rPr>
        <w:t>。它会计算、会预测、会生成，但没有证据表明它有意识、感受或</w:t>
      </w:r>
      <w:r>
        <w:rPr>
          <w:sz w:val="20"/>
        </w:rPr>
        <w:t>“</w:t>
      </w:r>
      <w:r>
        <w:rPr>
          <w:sz w:val="20"/>
        </w:rPr>
        <w:t>想要什么</w:t>
      </w:r>
      <w:r>
        <w:rPr>
          <w:sz w:val="20"/>
        </w:rPr>
        <w:t>”</w:t>
      </w:r>
      <w:r>
        <w:rPr>
          <w:sz w:val="20"/>
        </w:rPr>
        <w:t>。它更像一个极其复杂的函数：输入文字，输出最可能的下一段文字。说</w:t>
      </w:r>
      <w:r>
        <w:rPr>
          <w:sz w:val="20"/>
        </w:rPr>
        <w:t>“</w:t>
      </w:r>
      <w:r>
        <w:rPr>
          <w:sz w:val="20"/>
        </w:rPr>
        <w:t>它在思考</w:t>
      </w:r>
      <w:r>
        <w:rPr>
          <w:sz w:val="20"/>
        </w:rPr>
        <w:t>”</w:t>
      </w:r>
      <w:r>
        <w:rPr>
          <w:sz w:val="20"/>
        </w:rPr>
        <w:t>是一种方便的说法，不是科学结论。</w:t>
      </w:r>
    </w:p>
    <w:p w14:paraId="472800C5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追问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那它为什么能解题？因为训练数据里有大量人类解题过程，它学会了模式和步骤；遇到全新的问题，它也可能错。</w:t>
      </w:r>
    </w:p>
    <w:p w14:paraId="64B25B0F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Q19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 xml:space="preserve">AI </w:t>
      </w:r>
      <w:r>
        <w:rPr>
          <w:rFonts w:ascii="微软雅黑" w:eastAsia="微软雅黑" w:hAnsi="微软雅黑" w:cs="微软雅黑"/>
          <w:b/>
          <w:color w:val="1B273B"/>
          <w:sz w:val="21"/>
        </w:rPr>
        <w:t>为什么会胡说八道？</w:t>
      </w:r>
    </w:p>
    <w:p w14:paraId="295C31F5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它的训练目标是</w:t>
      </w:r>
      <w:r>
        <w:rPr>
          <w:sz w:val="20"/>
        </w:rPr>
        <w:t>“</w:t>
      </w:r>
      <w:r>
        <w:rPr>
          <w:sz w:val="20"/>
        </w:rPr>
        <w:t>预测下一个最可能的词</w:t>
      </w:r>
      <w:r>
        <w:rPr>
          <w:sz w:val="20"/>
        </w:rPr>
        <w:t>”</w:t>
      </w:r>
      <w:r>
        <w:rPr>
          <w:sz w:val="20"/>
        </w:rPr>
        <w:t>，不是</w:t>
      </w:r>
      <w:r>
        <w:rPr>
          <w:sz w:val="20"/>
        </w:rPr>
        <w:t>“</w:t>
      </w:r>
      <w:r>
        <w:rPr>
          <w:sz w:val="20"/>
        </w:rPr>
        <w:t>查证事实</w:t>
      </w:r>
      <w:r>
        <w:rPr>
          <w:sz w:val="20"/>
        </w:rPr>
        <w:t>”</w:t>
      </w:r>
      <w:r>
        <w:rPr>
          <w:sz w:val="20"/>
        </w:rPr>
        <w:t>。所以它会生成语法通顺、逻辑看似合理、但事实错误的内容，这叫</w:t>
      </w:r>
      <w:r>
        <w:rPr>
          <w:sz w:val="20"/>
        </w:rPr>
        <w:t>“</w:t>
      </w:r>
      <w:r>
        <w:rPr>
          <w:sz w:val="20"/>
        </w:rPr>
        <w:t>幻觉</w:t>
      </w:r>
      <w:r>
        <w:rPr>
          <w:sz w:val="20"/>
        </w:rPr>
        <w:t>”</w:t>
      </w:r>
      <w:r>
        <w:rPr>
          <w:sz w:val="20"/>
        </w:rPr>
        <w:t>。用它的时候要</w:t>
      </w:r>
      <w:r>
        <w:rPr>
          <w:sz w:val="20"/>
        </w:rPr>
        <w:t>“</w:t>
      </w:r>
      <w:r>
        <w:rPr>
          <w:sz w:val="20"/>
        </w:rPr>
        <w:t>三查</w:t>
      </w:r>
      <w:r>
        <w:rPr>
          <w:sz w:val="20"/>
        </w:rPr>
        <w:t>”</w:t>
      </w:r>
      <w:r>
        <w:rPr>
          <w:sz w:val="20"/>
        </w:rPr>
        <w:t>：查来源、查数字、查逻辑。</w:t>
      </w:r>
      <w:r>
        <w:rPr>
          <w:sz w:val="20"/>
        </w:rPr>
        <w:t xml:space="preserve">AI </w:t>
      </w:r>
      <w:r>
        <w:rPr>
          <w:sz w:val="20"/>
        </w:rPr>
        <w:t>是助手，不是标准答案。</w:t>
      </w:r>
    </w:p>
    <w:p w14:paraId="50F53FDF" w14:textId="77777777" w:rsidR="008134A0" w:rsidRDefault="00EB348A">
      <w:pPr>
        <w:spacing w:before="20" w:after="40" w:line="312" w:lineRule="auto"/>
        <w:ind w:left="102"/>
        <w:rPr>
          <w:rFonts w:hint="eastAsia"/>
        </w:rPr>
      </w:pPr>
      <w:r>
        <w:rPr>
          <w:rFonts w:ascii="微软雅黑" w:eastAsia="微软雅黑" w:hAnsi="微软雅黑" w:cs="微软雅黑"/>
          <w:b/>
          <w:color w:val="2E5A88"/>
          <w:sz w:val="17"/>
        </w:rPr>
        <w:t>追问</w:t>
      </w:r>
      <w:r>
        <w:rPr>
          <w:rFonts w:ascii="微软雅黑" w:eastAsia="微软雅黑" w:hAnsi="微软雅黑" w:cs="微软雅黑"/>
          <w:color w:val="2E5A88"/>
          <w:sz w:val="17"/>
        </w:rPr>
        <w:t>｜</w:t>
      </w:r>
      <w:r>
        <w:rPr>
          <w:rFonts w:ascii="楷体" w:eastAsia="楷体" w:hAnsi="楷体" w:cs="楷体"/>
          <w:color w:val="6B7280"/>
          <w:sz w:val="19"/>
        </w:rPr>
        <w:t>那</w:t>
      </w:r>
      <w:r>
        <w:rPr>
          <w:rFonts w:ascii="楷体" w:eastAsia="楷体" w:hAnsi="楷体" w:cs="楷体"/>
          <w:color w:val="6B7280"/>
          <w:sz w:val="19"/>
        </w:rPr>
        <w:t xml:space="preserve"> AI </w:t>
      </w:r>
      <w:r>
        <w:rPr>
          <w:rFonts w:ascii="楷体" w:eastAsia="楷体" w:hAnsi="楷体" w:cs="楷体"/>
          <w:color w:val="6B7280"/>
          <w:sz w:val="19"/>
        </w:rPr>
        <w:t>还有用吗？有。它擅长起草、翻译、总结、找思路、写代码；把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核实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和</w:t>
      </w:r>
      <w:r>
        <w:rPr>
          <w:rFonts w:ascii="楷体" w:eastAsia="楷体" w:hAnsi="楷体" w:cs="楷体"/>
          <w:color w:val="6B7280"/>
          <w:sz w:val="19"/>
        </w:rPr>
        <w:t>“</w:t>
      </w:r>
      <w:r>
        <w:rPr>
          <w:rFonts w:ascii="楷体" w:eastAsia="楷体" w:hAnsi="楷体" w:cs="楷体"/>
          <w:color w:val="6B7280"/>
          <w:sz w:val="19"/>
        </w:rPr>
        <w:t>负责</w:t>
      </w:r>
      <w:r>
        <w:rPr>
          <w:rFonts w:ascii="楷体" w:eastAsia="楷体" w:hAnsi="楷体" w:cs="楷体"/>
          <w:color w:val="6B7280"/>
          <w:sz w:val="19"/>
        </w:rPr>
        <w:t>”</w:t>
      </w:r>
      <w:r>
        <w:rPr>
          <w:rFonts w:ascii="楷体" w:eastAsia="楷体" w:hAnsi="楷体" w:cs="楷体"/>
          <w:color w:val="6B7280"/>
          <w:sz w:val="19"/>
        </w:rPr>
        <w:t>留给人。</w:t>
      </w:r>
    </w:p>
    <w:p w14:paraId="6BA02CDE" w14:textId="77777777" w:rsidR="008134A0" w:rsidRDefault="00EB348A">
      <w:pPr>
        <w:keepNext/>
        <w:spacing w:before="60" w:after="20" w:line="30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>Q20</w:t>
      </w:r>
      <w:r>
        <w:rPr>
          <w:rFonts w:ascii="微软雅黑" w:eastAsia="微软雅黑" w:hAnsi="微软雅黑" w:cs="微软雅黑"/>
          <w:color w:val="8A640F"/>
          <w:sz w:val="18"/>
        </w:rPr>
        <w:t>｜</w:t>
      </w:r>
      <w:r>
        <w:rPr>
          <w:rFonts w:ascii="微软雅黑" w:eastAsia="微软雅黑" w:hAnsi="微软雅黑" w:cs="微软雅黑"/>
          <w:b/>
          <w:color w:val="1B273B"/>
          <w:sz w:val="21"/>
        </w:rPr>
        <w:t>未来最可能改变世界的是什么？</w:t>
      </w:r>
    </w:p>
    <w:p w14:paraId="7AE63F33" w14:textId="77777777" w:rsidR="008134A0" w:rsidRDefault="00EB348A">
      <w:pPr>
        <w:spacing w:after="20" w:line="324" w:lineRule="auto"/>
        <w:ind w:left="312" w:hanging="238"/>
        <w:rPr>
          <w:rFonts w:hint="eastAsia"/>
        </w:rPr>
      </w:pPr>
      <w:r>
        <w:rPr>
          <w:rFonts w:ascii="微软雅黑" w:eastAsia="微软雅黑" w:hAnsi="微软雅黑" w:cs="微软雅黑"/>
          <w:b/>
          <w:color w:val="1F6F6B"/>
          <w:sz w:val="18"/>
        </w:rPr>
        <w:t xml:space="preserve">A  </w:t>
      </w:r>
      <w:r>
        <w:rPr>
          <w:sz w:val="20"/>
        </w:rPr>
        <w:t>没有标准答案。可控核聚变、量子计算、</w:t>
      </w:r>
      <w:r>
        <w:rPr>
          <w:sz w:val="20"/>
        </w:rPr>
        <w:t>AI</w:t>
      </w:r>
      <w:r>
        <w:rPr>
          <w:sz w:val="20"/>
        </w:rPr>
        <w:t>、脑机接口、月球基地，都有可能。但更确定的是：未来不是某一天突然到来的，它是很多人在实验室里失败、重来，一点一点做出来的。你今天问的</w:t>
      </w:r>
      <w:r>
        <w:rPr>
          <w:sz w:val="20"/>
        </w:rPr>
        <w:t>“</w:t>
      </w:r>
      <w:r>
        <w:rPr>
          <w:sz w:val="20"/>
        </w:rPr>
        <w:t>为什么</w:t>
      </w:r>
      <w:r>
        <w:rPr>
          <w:sz w:val="20"/>
        </w:rPr>
        <w:t>”</w:t>
      </w:r>
      <w:r>
        <w:rPr>
          <w:sz w:val="20"/>
        </w:rPr>
        <w:t>，可能就是其中一个起点。</w:t>
      </w:r>
    </w:p>
    <w:p w14:paraId="6E137FC9" w14:textId="77777777" w:rsidR="008134A0" w:rsidRDefault="00EB348A">
      <w:pPr>
        <w:spacing w:after="40" w:line="324" w:lineRule="auto"/>
        <w:ind w:left="312"/>
        <w:rPr>
          <w:rFonts w:hint="eastAsia"/>
        </w:rPr>
      </w:pPr>
      <w:r>
        <w:rPr>
          <w:rFonts w:ascii="楷体" w:eastAsia="楷体" w:hAnsi="楷体" w:cs="楷体"/>
          <w:b/>
          <w:color w:val="6B7280"/>
          <w:sz w:val="18"/>
        </w:rPr>
        <w:t>别这样说</w:t>
      </w:r>
      <w:r>
        <w:rPr>
          <w:rFonts w:ascii="楷体" w:eastAsia="楷体" w:hAnsi="楷体" w:cs="楷体"/>
          <w:color w:val="6B7280"/>
          <w:sz w:val="18"/>
        </w:rPr>
        <w:t>：</w:t>
      </w:r>
      <w:r>
        <w:rPr>
          <w:rFonts w:ascii="楷体" w:eastAsia="楷体" w:hAnsi="楷体" w:cs="楷体"/>
          <w:color w:val="6B7280"/>
          <w:sz w:val="18"/>
        </w:rPr>
        <w:t>“</w:t>
      </w:r>
      <w:r>
        <w:rPr>
          <w:rFonts w:ascii="楷体" w:eastAsia="楷体" w:hAnsi="楷体" w:cs="楷体"/>
          <w:color w:val="6B7280"/>
          <w:sz w:val="18"/>
        </w:rPr>
        <w:t>等你长大就知道了。</w:t>
      </w:r>
      <w:r>
        <w:rPr>
          <w:rFonts w:ascii="楷体" w:eastAsia="楷体" w:hAnsi="楷体" w:cs="楷体"/>
          <w:color w:val="6B7280"/>
          <w:sz w:val="18"/>
        </w:rPr>
        <w:t>”</w:t>
      </w:r>
      <w:r>
        <w:rPr>
          <w:rFonts w:ascii="楷体" w:eastAsia="楷体" w:hAnsi="楷体" w:cs="楷体"/>
          <w:color w:val="6B7280"/>
          <w:sz w:val="18"/>
        </w:rPr>
        <w:t>这句话会把孩子的问题关掉。可以说：</w:t>
      </w:r>
      <w:r>
        <w:rPr>
          <w:rFonts w:ascii="楷体" w:eastAsia="楷体" w:hAnsi="楷体" w:cs="楷体"/>
          <w:color w:val="6B7280"/>
          <w:sz w:val="18"/>
        </w:rPr>
        <w:t>“</w:t>
      </w:r>
      <w:r>
        <w:rPr>
          <w:rFonts w:ascii="楷体" w:eastAsia="楷体" w:hAnsi="楷体" w:cs="楷体"/>
          <w:color w:val="6B7280"/>
          <w:sz w:val="18"/>
        </w:rPr>
        <w:t>我现在也没有确定答案，我们一起查。</w:t>
      </w:r>
      <w:r>
        <w:rPr>
          <w:rFonts w:ascii="楷体" w:eastAsia="楷体" w:hAnsi="楷体" w:cs="楷体"/>
          <w:color w:val="6B7280"/>
          <w:sz w:val="18"/>
        </w:rPr>
        <w:t>”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5716AE73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B0831E"/>
              <w:bottom w:val="nil"/>
              <w:right w:val="nil"/>
            </w:tcBorders>
            <w:shd w:val="clear" w:color="auto" w:fill="FBF4E2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7D1A3063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>被问倒时的三句话</w:t>
            </w:r>
          </w:p>
          <w:p w14:paraId="70BF353B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这个问题很好，我现在的答案不确定。我们把它记在问题停车场，下课后一起查。</w:t>
            </w:r>
            <w:r>
              <w:rPr>
                <w:sz w:val="20"/>
              </w:rPr>
              <w:t>”</w:t>
            </w:r>
          </w:p>
          <w:p w14:paraId="726A0E98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你愿意为这个问题查一个来源吗？明天用一句话告诉我们。</w:t>
            </w:r>
            <w:r>
              <w:rPr>
                <w:sz w:val="20"/>
              </w:rPr>
              <w:t>”</w:t>
            </w:r>
          </w:p>
          <w:p w14:paraId="69BEC84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•  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科学里说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我不知道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不丢脸，装作知道才丢脸。</w:t>
            </w:r>
            <w:r>
              <w:rPr>
                <w:sz w:val="20"/>
              </w:rPr>
              <w:t>”</w:t>
            </w:r>
          </w:p>
        </w:tc>
      </w:tr>
    </w:tbl>
    <w:p w14:paraId="1C2F5D60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601DFF6B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BOARD &amp; RHYTHM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讲台侧的手册</w:t>
      </w:r>
    </w:p>
    <w:p w14:paraId="79DC9A03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2" w:name="_Toc243235882"/>
      <w:r>
        <w:rPr>
          <w:rFonts w:ascii="微软雅黑" w:eastAsia="微软雅黑" w:hAnsi="微软雅黑" w:cs="微软雅黑"/>
        </w:rPr>
        <w:t>板书与课堂管理：让</w:t>
      </w:r>
      <w:r>
        <w:rPr>
          <w:rFonts w:ascii="微软雅黑" w:eastAsia="微软雅黑" w:hAnsi="微软雅黑" w:cs="微软雅黑"/>
        </w:rPr>
        <w:t xml:space="preserve"> 40 </w:t>
      </w:r>
      <w:r>
        <w:rPr>
          <w:rFonts w:ascii="微软雅黑" w:eastAsia="微软雅黑" w:hAnsi="微软雅黑" w:cs="微软雅黑"/>
        </w:rPr>
        <w:t>分钟不散</w:t>
      </w:r>
      <w:bookmarkEnd w:id="12"/>
    </w:p>
    <w:p w14:paraId="1F0D65BE" w14:textId="77777777" w:rsidR="008134A0" w:rsidRDefault="00EB348A">
      <w:pPr>
        <w:ind w:firstLineChars="200" w:firstLine="440"/>
        <w:rPr>
          <w:rFonts w:hint="eastAsia"/>
        </w:rPr>
      </w:pPr>
      <w:r>
        <w:t>这节课的信息量很大，板书的任务不是</w:t>
      </w:r>
      <w:r>
        <w:t>“</w:t>
      </w:r>
      <w:r>
        <w:t>把知识抄下来</w:t>
      </w:r>
      <w:r>
        <w:t>”</w:t>
      </w:r>
      <w:r>
        <w:t>，而是给学生一个可以一直看见的骨架。黑板越满，学生越记不住；黑板只留一条线，反而能记住。</w:t>
      </w:r>
    </w:p>
    <w:p w14:paraId="6004FF37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板书设计：一块黑板只留三个区</w:t>
      </w:r>
    </w:p>
    <w:tbl>
      <w:tblPr>
        <w:tblW w:w="9412" w:type="dxa"/>
        <w:jc w:val="center"/>
        <w:tblBorders>
          <w:top w:val="nil"/>
          <w:left w:val="nil"/>
          <w:bottom w:val="single" w:sz="6" w:space="0" w:color="D8D3C7"/>
          <w:right w:val="nil"/>
          <w:insideH w:val="nil"/>
          <w:insideV w:val="single" w:sz="4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3062"/>
        <w:gridCol w:w="3289"/>
      </w:tblGrid>
      <w:tr w:rsidR="008134A0" w14:paraId="30346B00" w14:textId="77777777">
        <w:trPr>
          <w:jc w:val="center"/>
        </w:trPr>
        <w:tc>
          <w:tcPr>
            <w:tcW w:w="3061" w:type="dxa"/>
            <w:shd w:val="clear" w:color="auto" w:fill="F6F3EC"/>
            <w:tcMar>
              <w:top w:w="113" w:type="dxa"/>
              <w:left w:w="124" w:type="dxa"/>
              <w:bottom w:w="113" w:type="dxa"/>
              <w:right w:w="124" w:type="dxa"/>
            </w:tcMar>
          </w:tcPr>
          <w:p w14:paraId="3ABFCEFA" w14:textId="77777777" w:rsidR="008134A0" w:rsidRDefault="00EB348A">
            <w:pPr>
              <w:spacing w:after="8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9"/>
              </w:rPr>
              <w:t>左区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9"/>
              </w:rPr>
              <w:t xml:space="preserve"> ·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9"/>
              </w:rPr>
              <w:t>主线</w:t>
            </w:r>
          </w:p>
          <w:p w14:paraId="6B74192B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b/>
                <w:sz w:val="17"/>
              </w:rPr>
              <w:t>问题</w:t>
            </w:r>
            <w:r>
              <w:rPr>
                <w:b/>
                <w:sz w:val="17"/>
              </w:rPr>
              <w:t xml:space="preserve"> → </w:t>
            </w:r>
            <w:r>
              <w:rPr>
                <w:b/>
                <w:sz w:val="17"/>
              </w:rPr>
              <w:t>工具</w:t>
            </w:r>
            <w:r>
              <w:rPr>
                <w:b/>
                <w:sz w:val="17"/>
              </w:rPr>
              <w:t xml:space="preserve"> → </w:t>
            </w:r>
            <w:r>
              <w:rPr>
                <w:b/>
                <w:sz w:val="17"/>
              </w:rPr>
              <w:t>新问题</w:t>
            </w:r>
          </w:p>
          <w:p w14:paraId="5FF68A58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 xml:space="preserve"> </w:t>
            </w:r>
          </w:p>
          <w:p w14:paraId="10263866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>火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陶器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金属</w:t>
            </w:r>
          </w:p>
          <w:p w14:paraId="254E6025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>纸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印刷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科学革命</w:t>
            </w:r>
          </w:p>
          <w:p w14:paraId="4ACB4308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>蒸汽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电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工厂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城市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战争</w:t>
            </w:r>
          </w:p>
          <w:p w14:paraId="72D770B5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>电报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网络</w:t>
            </w:r>
            <w:r>
              <w:rPr>
                <w:sz w:val="17"/>
              </w:rPr>
              <w:t xml:space="preserve"> → AI</w:t>
            </w:r>
          </w:p>
          <w:p w14:paraId="4E0BB1AF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 xml:space="preserve">AI → </w:t>
            </w:r>
            <w:r>
              <w:rPr>
                <w:sz w:val="17"/>
              </w:rPr>
              <w:t>？</w:t>
            </w:r>
          </w:p>
          <w:p w14:paraId="31AC7000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 xml:space="preserve"> </w:t>
            </w:r>
          </w:p>
          <w:p w14:paraId="3F517948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>（每讲完一站，只补一行）</w:t>
            </w:r>
          </w:p>
        </w:tc>
        <w:tc>
          <w:tcPr>
            <w:tcW w:w="3061" w:type="dxa"/>
            <w:shd w:val="clear" w:color="auto" w:fill="EDF3F8"/>
            <w:tcMar>
              <w:top w:w="113" w:type="dxa"/>
              <w:left w:w="124" w:type="dxa"/>
              <w:bottom w:w="113" w:type="dxa"/>
              <w:right w:w="124" w:type="dxa"/>
            </w:tcMar>
          </w:tcPr>
          <w:p w14:paraId="33A68B5C" w14:textId="77777777" w:rsidR="008134A0" w:rsidRDefault="00EB348A">
            <w:pPr>
              <w:spacing w:after="8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9"/>
              </w:rPr>
              <w:t>中区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9"/>
              </w:rPr>
              <w:t xml:space="preserve"> · V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9"/>
              </w:rPr>
              <w:t>形曲线</w:t>
            </w:r>
          </w:p>
          <w:p w14:paraId="173D17D9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7"/>
              </w:rPr>
              <w:t>第</w:t>
            </w:r>
            <w:r>
              <w:rPr>
                <w:rFonts w:ascii="微软雅黑" w:eastAsia="微软雅黑" w:hAnsi="微软雅黑" w:cs="微软雅黑"/>
                <w:sz w:val="17"/>
              </w:rPr>
              <w:t xml:space="preserve"> 1 </w:t>
            </w:r>
            <w:r>
              <w:rPr>
                <w:rFonts w:ascii="微软雅黑" w:eastAsia="微软雅黑" w:hAnsi="微软雅黑" w:cs="微软雅黑"/>
                <w:sz w:val="17"/>
              </w:rPr>
              <w:t>名</w:t>
            </w:r>
            <w:r>
              <w:rPr>
                <w:rFonts w:ascii="微软雅黑" w:eastAsia="微软雅黑" w:hAnsi="微软雅黑" w:cs="微软雅黑"/>
                <w:sz w:val="17"/>
              </w:rPr>
              <w:t xml:space="preserve"> ──╲</w:t>
            </w:r>
          </w:p>
          <w:p w14:paraId="1DC8A7FE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7"/>
              </w:rPr>
              <w:t xml:space="preserve">　　　　　</w:t>
            </w:r>
            <w:r>
              <w:rPr>
                <w:rFonts w:ascii="微软雅黑" w:eastAsia="微软雅黑" w:hAnsi="微软雅黑" w:cs="微软雅黑"/>
                <w:sz w:val="17"/>
              </w:rPr>
              <w:t xml:space="preserve">╲── </w:t>
            </w:r>
            <w:r>
              <w:rPr>
                <w:rFonts w:ascii="微软雅黑" w:eastAsia="微软雅黑" w:hAnsi="微软雅黑" w:cs="微软雅黑"/>
                <w:sz w:val="17"/>
              </w:rPr>
              <w:t>第</w:t>
            </w:r>
            <w:r>
              <w:rPr>
                <w:rFonts w:ascii="微软雅黑" w:eastAsia="微软雅黑" w:hAnsi="微软雅黑" w:cs="微软雅黑"/>
                <w:sz w:val="17"/>
              </w:rPr>
              <w:t xml:space="preserve"> 6 </w:t>
            </w:r>
            <w:r>
              <w:rPr>
                <w:rFonts w:ascii="微软雅黑" w:eastAsia="微软雅黑" w:hAnsi="微软雅黑" w:cs="微软雅黑"/>
                <w:sz w:val="17"/>
              </w:rPr>
              <w:t>名</w:t>
            </w:r>
          </w:p>
          <w:p w14:paraId="35E16BAE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7"/>
              </w:rPr>
              <w:t xml:space="preserve">　　　　　　　　</w:t>
            </w:r>
            <w:r>
              <w:rPr>
                <w:rFonts w:ascii="微软雅黑" w:eastAsia="微软雅黑" w:hAnsi="微软雅黑" w:cs="微软雅黑"/>
                <w:sz w:val="17"/>
              </w:rPr>
              <w:t>╱</w:t>
            </w:r>
          </w:p>
          <w:p w14:paraId="23ECB2BA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7"/>
              </w:rPr>
              <w:t>第</w:t>
            </w:r>
            <w:r>
              <w:rPr>
                <w:rFonts w:ascii="微软雅黑" w:eastAsia="微软雅黑" w:hAnsi="微软雅黑" w:cs="微软雅黑"/>
                <w:sz w:val="17"/>
              </w:rPr>
              <w:t xml:space="preserve"> 2 </w:t>
            </w:r>
            <w:r>
              <w:rPr>
                <w:rFonts w:ascii="微软雅黑" w:eastAsia="微软雅黑" w:hAnsi="微软雅黑" w:cs="微软雅黑"/>
                <w:sz w:val="17"/>
              </w:rPr>
              <w:t>名</w:t>
            </w:r>
            <w:r>
              <w:rPr>
                <w:rFonts w:ascii="微软雅黑" w:eastAsia="微软雅黑" w:hAnsi="微软雅黑" w:cs="微软雅黑"/>
                <w:sz w:val="17"/>
              </w:rPr>
              <w:t xml:space="preserve"> ──╱</w:t>
            </w:r>
          </w:p>
          <w:p w14:paraId="4A914C1B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7"/>
              </w:rPr>
              <w:t xml:space="preserve"> </w:t>
            </w:r>
          </w:p>
          <w:p w14:paraId="43218D09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7"/>
              </w:rPr>
              <w:t>领先</w:t>
            </w:r>
            <w:r>
              <w:rPr>
                <w:rFonts w:ascii="微软雅黑" w:eastAsia="微软雅黑" w:hAnsi="微软雅黑" w:cs="微软雅黑"/>
                <w:sz w:val="17"/>
              </w:rPr>
              <w:t xml:space="preserve"> 2000 </w:t>
            </w:r>
            <w:r>
              <w:rPr>
                <w:rFonts w:ascii="微软雅黑" w:eastAsia="微软雅黑" w:hAnsi="微软雅黑" w:cs="微软雅黑"/>
                <w:sz w:val="17"/>
              </w:rPr>
              <w:t>年</w:t>
            </w:r>
          </w:p>
          <w:p w14:paraId="792C7B51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7"/>
              </w:rPr>
              <w:t>错失</w:t>
            </w:r>
            <w:r>
              <w:rPr>
                <w:rFonts w:ascii="微软雅黑" w:eastAsia="微软雅黑" w:hAnsi="微软雅黑" w:cs="微软雅黑"/>
                <w:sz w:val="17"/>
              </w:rPr>
              <w:t xml:space="preserve"> 300 </w:t>
            </w:r>
            <w:r>
              <w:rPr>
                <w:rFonts w:ascii="微软雅黑" w:eastAsia="微软雅黑" w:hAnsi="微软雅黑" w:cs="微软雅黑"/>
                <w:sz w:val="17"/>
              </w:rPr>
              <w:t>年</w:t>
            </w:r>
          </w:p>
          <w:p w14:paraId="3A83C597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7"/>
              </w:rPr>
              <w:t>追赶</w:t>
            </w:r>
            <w:r>
              <w:rPr>
                <w:rFonts w:ascii="微软雅黑" w:eastAsia="微软雅黑" w:hAnsi="微软雅黑" w:cs="微软雅黑"/>
                <w:sz w:val="17"/>
              </w:rPr>
              <w:t xml:space="preserve"> 70 </w:t>
            </w:r>
            <w:r>
              <w:rPr>
                <w:rFonts w:ascii="微软雅黑" w:eastAsia="微软雅黑" w:hAnsi="微软雅黑" w:cs="微软雅黑"/>
                <w:sz w:val="17"/>
              </w:rPr>
              <w:t>年</w:t>
            </w:r>
          </w:p>
          <w:p w14:paraId="6C4012BC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7"/>
              </w:rPr>
              <w:t xml:space="preserve"> </w:t>
            </w:r>
          </w:p>
          <w:p w14:paraId="711BB12D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17"/>
              </w:rPr>
              <w:t xml:space="preserve">1840 · 1978 · </w:t>
            </w:r>
            <w:r>
              <w:rPr>
                <w:rFonts w:ascii="微软雅黑" w:eastAsia="微软雅黑" w:hAnsi="微软雅黑" w:cs="微软雅黑"/>
                <w:sz w:val="17"/>
              </w:rPr>
              <w:t>今天</w:t>
            </w:r>
          </w:p>
        </w:tc>
        <w:tc>
          <w:tcPr>
            <w:tcW w:w="3288" w:type="dxa"/>
            <w:shd w:val="clear" w:color="auto" w:fill="FBF4E2"/>
            <w:tcMar>
              <w:top w:w="113" w:type="dxa"/>
              <w:left w:w="124" w:type="dxa"/>
              <w:bottom w:w="113" w:type="dxa"/>
              <w:right w:w="124" w:type="dxa"/>
            </w:tcMar>
          </w:tcPr>
          <w:p w14:paraId="4E69075A" w14:textId="77777777" w:rsidR="008134A0" w:rsidRDefault="00EB348A">
            <w:pPr>
              <w:spacing w:after="8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B273B"/>
                <w:sz w:val="19"/>
              </w:rPr>
              <w:t>右区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9"/>
              </w:rPr>
              <w:t xml:space="preserve"> · </w:t>
            </w:r>
            <w:r>
              <w:rPr>
                <w:rFonts w:ascii="微软雅黑" w:eastAsia="微软雅黑" w:hAnsi="微软雅黑" w:cs="微软雅黑"/>
                <w:b/>
                <w:color w:val="1B273B"/>
                <w:sz w:val="19"/>
              </w:rPr>
              <w:t>问题停车场</w:t>
            </w:r>
          </w:p>
          <w:p w14:paraId="2E4BF937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color w:val="8A640F"/>
                <w:sz w:val="17"/>
              </w:rPr>
              <w:t>今天没来得及回答的问题：</w:t>
            </w:r>
          </w:p>
          <w:p w14:paraId="33A46D93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color w:val="8A640F"/>
                <w:sz w:val="17"/>
              </w:rPr>
              <w:t xml:space="preserve"> </w:t>
            </w:r>
          </w:p>
          <w:p w14:paraId="460C7BE4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>①</w:t>
            </w:r>
          </w:p>
          <w:p w14:paraId="67F9AB59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>②</w:t>
            </w:r>
          </w:p>
          <w:p w14:paraId="702F6725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sz w:val="17"/>
              </w:rPr>
              <w:t>③</w:t>
            </w:r>
          </w:p>
          <w:p w14:paraId="6594F345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color w:val="8A640F"/>
                <w:sz w:val="17"/>
              </w:rPr>
              <w:t xml:space="preserve"> </w:t>
            </w:r>
          </w:p>
          <w:p w14:paraId="1E458F96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color w:val="8A640F"/>
                <w:sz w:val="17"/>
              </w:rPr>
              <w:t>三条底线：</w:t>
            </w:r>
          </w:p>
          <w:p w14:paraId="6DA22815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color w:val="8A640F"/>
                <w:sz w:val="17"/>
              </w:rPr>
              <w:t>安全</w:t>
            </w:r>
            <w:r>
              <w:rPr>
                <w:color w:val="8A640F"/>
                <w:sz w:val="17"/>
              </w:rPr>
              <w:t xml:space="preserve"> · </w:t>
            </w:r>
            <w:r>
              <w:rPr>
                <w:color w:val="8A640F"/>
                <w:sz w:val="17"/>
              </w:rPr>
              <w:t>诚实</w:t>
            </w:r>
            <w:r>
              <w:rPr>
                <w:color w:val="8A640F"/>
                <w:sz w:val="17"/>
              </w:rPr>
              <w:t xml:space="preserve"> · </w:t>
            </w:r>
            <w:r>
              <w:rPr>
                <w:color w:val="8A640F"/>
                <w:sz w:val="17"/>
              </w:rPr>
              <w:t>向善</w:t>
            </w:r>
          </w:p>
          <w:p w14:paraId="00E8AF7C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color w:val="8A640F"/>
                <w:sz w:val="17"/>
              </w:rPr>
              <w:t xml:space="preserve"> </w:t>
            </w:r>
          </w:p>
          <w:p w14:paraId="79A0D347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color w:val="8A640F"/>
                <w:sz w:val="17"/>
              </w:rPr>
              <w:t>下课前只留一句：</w:t>
            </w:r>
          </w:p>
          <w:p w14:paraId="29D64395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color w:val="8A640F"/>
                <w:sz w:val="17"/>
              </w:rPr>
              <w:t>地理造就历史，</w:t>
            </w:r>
          </w:p>
          <w:p w14:paraId="1BEB62A7" w14:textId="77777777" w:rsidR="008134A0" w:rsidRDefault="00EB348A">
            <w:pPr>
              <w:spacing w:after="20" w:line="312" w:lineRule="auto"/>
              <w:rPr>
                <w:rFonts w:hint="eastAsia"/>
              </w:rPr>
            </w:pPr>
            <w:r>
              <w:rPr>
                <w:color w:val="8A640F"/>
                <w:sz w:val="17"/>
              </w:rPr>
              <w:t>选择决定未来。</w:t>
            </w:r>
          </w:p>
        </w:tc>
      </w:tr>
    </w:tbl>
    <w:p w14:paraId="65F999AB" w14:textId="77777777" w:rsidR="008134A0" w:rsidRDefault="008134A0">
      <w:pPr>
        <w:spacing w:after="0" w:line="80" w:lineRule="exact"/>
        <w:rPr>
          <w:rFonts w:hint="eastAsia"/>
        </w:rPr>
      </w:pPr>
    </w:p>
    <w:p w14:paraId="33891794" w14:textId="77777777" w:rsidR="008134A0" w:rsidRDefault="00EB348A">
      <w:pPr>
        <w:ind w:firstLineChars="200" w:firstLine="400"/>
        <w:rPr>
          <w:rFonts w:hint="eastAsia"/>
        </w:rPr>
      </w:pPr>
      <w:r>
        <w:rPr>
          <w:color w:val="6B7280"/>
          <w:sz w:val="20"/>
        </w:rPr>
        <w:t>如果黑板小，只保留左区和中区；右区用一张便利贴贴在讲台边。不要为了</w:t>
      </w:r>
      <w:r>
        <w:rPr>
          <w:color w:val="6B7280"/>
          <w:sz w:val="20"/>
        </w:rPr>
        <w:t>“</w:t>
      </w:r>
      <w:r>
        <w:rPr>
          <w:color w:val="6B7280"/>
          <w:sz w:val="20"/>
        </w:rPr>
        <w:t>好看</w:t>
      </w:r>
      <w:r>
        <w:rPr>
          <w:color w:val="6B7280"/>
          <w:sz w:val="20"/>
        </w:rPr>
        <w:t>”</w:t>
      </w:r>
      <w:r>
        <w:rPr>
          <w:color w:val="6B7280"/>
          <w:sz w:val="20"/>
        </w:rPr>
        <w:t>画满整块黑板</w:t>
      </w:r>
      <w:r>
        <w:rPr>
          <w:color w:val="6B7280"/>
          <w:sz w:val="20"/>
        </w:rPr>
        <w:t>——</w:t>
      </w:r>
      <w:r>
        <w:rPr>
          <w:color w:val="6B7280"/>
          <w:sz w:val="20"/>
        </w:rPr>
        <w:t>板书是给学生的路标，不是给听课老师的展示。</w:t>
      </w:r>
    </w:p>
    <w:p w14:paraId="2D5A562B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什么时候写：把板书变成节奏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3402"/>
        <w:gridCol w:w="4933"/>
      </w:tblGrid>
      <w:tr w:rsidR="008134A0" w14:paraId="616264DB" w14:textId="77777777">
        <w:trPr>
          <w:cantSplit/>
          <w:tblHeader/>
          <w:jc w:val="center"/>
        </w:trPr>
        <w:tc>
          <w:tcPr>
            <w:tcW w:w="1077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7DA87B72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w="3402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4394BDB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w="4932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C3F3F0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黑板只加这一句</w:t>
            </w:r>
          </w:p>
        </w:tc>
      </w:tr>
      <w:tr w:rsidR="008134A0" w14:paraId="4021D072" w14:textId="77777777">
        <w:trPr>
          <w:cantSplit/>
          <w:jc w:val="center"/>
        </w:trPr>
        <w:tc>
          <w:tcPr>
            <w:tcW w:w="107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6C419ED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0—3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C234FF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开场提问</w:t>
            </w:r>
          </w:p>
        </w:tc>
        <w:tc>
          <w:tcPr>
            <w:tcW w:w="493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1BECF4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工具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新问题</w:t>
            </w:r>
          </w:p>
        </w:tc>
      </w:tr>
      <w:tr w:rsidR="008134A0" w14:paraId="1274A0DE" w14:textId="77777777">
        <w:trPr>
          <w:cantSplit/>
          <w:jc w:val="center"/>
        </w:trPr>
        <w:tc>
          <w:tcPr>
            <w:tcW w:w="107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C468B8A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3—8</w:t>
            </w:r>
          </w:p>
        </w:tc>
        <w:tc>
          <w:tcPr>
            <w:tcW w:w="340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9641D1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火</w:t>
            </w:r>
            <w:r>
              <w:rPr>
                <w:sz w:val="18"/>
              </w:rPr>
              <w:t xml:space="preserve"> demo</w:t>
            </w:r>
          </w:p>
        </w:tc>
        <w:tc>
          <w:tcPr>
            <w:tcW w:w="493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BC4A2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火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陶器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金属</w:t>
            </w:r>
          </w:p>
        </w:tc>
      </w:tr>
      <w:tr w:rsidR="008134A0" w14:paraId="2D54F9F1" w14:textId="77777777">
        <w:trPr>
          <w:cantSplit/>
          <w:jc w:val="center"/>
        </w:trPr>
        <w:tc>
          <w:tcPr>
            <w:tcW w:w="107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F4C2610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8—14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5CFD3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造纸五步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雕版</w:t>
            </w:r>
          </w:p>
        </w:tc>
        <w:tc>
          <w:tcPr>
            <w:tcW w:w="493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56C0DA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知识可以复制</w:t>
            </w:r>
          </w:p>
        </w:tc>
      </w:tr>
      <w:tr w:rsidR="008134A0" w14:paraId="2003ABBB" w14:textId="77777777">
        <w:trPr>
          <w:cantSplit/>
          <w:jc w:val="center"/>
        </w:trPr>
        <w:tc>
          <w:tcPr>
            <w:tcW w:w="107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0055B75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14—22</w:t>
            </w:r>
          </w:p>
        </w:tc>
        <w:tc>
          <w:tcPr>
            <w:tcW w:w="340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892673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蒸汽机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发电机</w:t>
            </w:r>
          </w:p>
        </w:tc>
        <w:tc>
          <w:tcPr>
            <w:tcW w:w="493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38F001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能量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力量</w:t>
            </w:r>
          </w:p>
        </w:tc>
      </w:tr>
      <w:tr w:rsidR="008134A0" w14:paraId="68FE450F" w14:textId="77777777">
        <w:trPr>
          <w:cantSplit/>
          <w:jc w:val="center"/>
        </w:trPr>
        <w:tc>
          <w:tcPr>
            <w:tcW w:w="107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DFE6F2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22—28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3ABACB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电报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切线路</w:t>
            </w:r>
          </w:p>
        </w:tc>
        <w:tc>
          <w:tcPr>
            <w:tcW w:w="493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C0E3B1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信息可以绕路</w:t>
            </w:r>
          </w:p>
        </w:tc>
      </w:tr>
      <w:tr w:rsidR="008134A0" w14:paraId="411A1757" w14:textId="77777777">
        <w:trPr>
          <w:cantSplit/>
          <w:jc w:val="center"/>
        </w:trPr>
        <w:tc>
          <w:tcPr>
            <w:tcW w:w="107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DAC50D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28—34</w:t>
            </w:r>
          </w:p>
        </w:tc>
        <w:tc>
          <w:tcPr>
            <w:tcW w:w="340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6A787F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中国</w:t>
            </w:r>
            <w:r>
              <w:rPr>
                <w:sz w:val="18"/>
              </w:rPr>
              <w:t xml:space="preserve"> V </w:t>
            </w:r>
            <w:r>
              <w:rPr>
                <w:sz w:val="18"/>
              </w:rPr>
              <w:t>形图</w:t>
            </w:r>
          </w:p>
        </w:tc>
        <w:tc>
          <w:tcPr>
            <w:tcW w:w="493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41768B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→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6 →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</w:t>
            </w:r>
          </w:p>
        </w:tc>
      </w:tr>
      <w:tr w:rsidR="008134A0" w14:paraId="120B9DC9" w14:textId="77777777">
        <w:trPr>
          <w:cantSplit/>
          <w:jc w:val="center"/>
        </w:trPr>
        <w:tc>
          <w:tcPr>
            <w:tcW w:w="107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0FE480A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34—38</w:t>
            </w:r>
          </w:p>
        </w:tc>
        <w:tc>
          <w:tcPr>
            <w:tcW w:w="340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61E5C8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自动训练</w:t>
            </w:r>
          </w:p>
        </w:tc>
        <w:tc>
          <w:tcPr>
            <w:tcW w:w="493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5D0B06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例子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权重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误差</w:t>
            </w:r>
          </w:p>
        </w:tc>
      </w:tr>
      <w:tr w:rsidR="008134A0" w14:paraId="06E6F0EB" w14:textId="77777777">
        <w:trPr>
          <w:cantSplit/>
          <w:jc w:val="center"/>
        </w:trPr>
        <w:tc>
          <w:tcPr>
            <w:tcW w:w="107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2B0D6F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38—40</w:t>
            </w:r>
          </w:p>
        </w:tc>
        <w:tc>
          <w:tcPr>
            <w:tcW w:w="340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534F09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收束</w:t>
            </w:r>
          </w:p>
        </w:tc>
        <w:tc>
          <w:tcPr>
            <w:tcW w:w="493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FDD52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下一个箭头，谁来画</w:t>
            </w:r>
          </w:p>
        </w:tc>
      </w:tr>
    </w:tbl>
    <w:p w14:paraId="64B5203D" w14:textId="77777777" w:rsidR="008134A0" w:rsidRDefault="008134A0">
      <w:pPr>
        <w:spacing w:after="0" w:line="60" w:lineRule="exact"/>
        <w:rPr>
          <w:rFonts w:hint="eastAsia"/>
        </w:rPr>
      </w:pPr>
    </w:p>
    <w:p w14:paraId="13A2BF32" w14:textId="77777777" w:rsidR="008134A0" w:rsidRDefault="00EB348A">
      <w:pPr>
        <w:ind w:firstLineChars="200" w:firstLine="400"/>
        <w:rPr>
          <w:rFonts w:hint="eastAsia"/>
        </w:rPr>
      </w:pPr>
      <w:r>
        <w:rPr>
          <w:color w:val="6B7280"/>
          <w:sz w:val="20"/>
        </w:rPr>
        <w:t>可以指定一名</w:t>
      </w:r>
      <w:r>
        <w:rPr>
          <w:color w:val="6B7280"/>
          <w:sz w:val="20"/>
        </w:rPr>
        <w:t>“</w:t>
      </w:r>
      <w:r>
        <w:rPr>
          <w:color w:val="6B7280"/>
          <w:sz w:val="20"/>
        </w:rPr>
        <w:t>板书助理</w:t>
      </w:r>
      <w:r>
        <w:rPr>
          <w:color w:val="6B7280"/>
          <w:sz w:val="20"/>
        </w:rPr>
        <w:t>”</w:t>
      </w:r>
      <w:r>
        <w:rPr>
          <w:color w:val="6B7280"/>
          <w:sz w:val="20"/>
        </w:rPr>
        <w:t>：每组轮一次，老师说到关键词时，他负责写。这样老师不用背对学生，学生也会更专注地听</w:t>
      </w:r>
      <w:r>
        <w:rPr>
          <w:color w:val="6B7280"/>
          <w:sz w:val="20"/>
        </w:rPr>
        <w:t>“</w:t>
      </w:r>
      <w:r>
        <w:rPr>
          <w:color w:val="6B7280"/>
          <w:sz w:val="20"/>
        </w:rPr>
        <w:t>哪句话值得写下来</w:t>
      </w:r>
      <w:r>
        <w:rPr>
          <w:color w:val="6B7280"/>
          <w:sz w:val="20"/>
        </w:rPr>
        <w:t>”</w:t>
      </w:r>
      <w:r>
        <w:rPr>
          <w:color w:val="6B7280"/>
          <w:sz w:val="20"/>
        </w:rPr>
        <w:t>。</w:t>
      </w:r>
    </w:p>
    <w:p w14:paraId="658D9E61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lastRenderedPageBreak/>
        <w:t>课堂节奏：每</w:t>
      </w:r>
      <w:r>
        <w:rPr>
          <w:rFonts w:ascii="微软雅黑" w:eastAsia="微软雅黑" w:hAnsi="微软雅黑" w:cs="微软雅黑"/>
        </w:rPr>
        <w:t xml:space="preserve"> 5—6 </w:t>
      </w:r>
      <w:r>
        <w:rPr>
          <w:rFonts w:ascii="微软雅黑" w:eastAsia="微软雅黑" w:hAnsi="微软雅黑" w:cs="微软雅黑"/>
        </w:rPr>
        <w:t>分钟换一种动作</w:t>
      </w:r>
    </w:p>
    <w:p w14:paraId="0501D871" w14:textId="77777777" w:rsidR="008134A0" w:rsidRDefault="00EB348A">
      <w:pPr>
        <w:ind w:firstLineChars="200" w:firstLine="440"/>
        <w:rPr>
          <w:rFonts w:hint="eastAsia"/>
        </w:rPr>
      </w:pPr>
      <w:r>
        <w:t>四年级学生的注意力，大概</w:t>
      </w:r>
      <w:r>
        <w:t xml:space="preserve"> 8—12 </w:t>
      </w:r>
      <w:r>
        <w:t>分钟一个周期。不要连续讲</w:t>
      </w:r>
      <w:r>
        <w:t xml:space="preserve"> 10 </w:t>
      </w:r>
      <w:r>
        <w:t>分钟；每</w:t>
      </w:r>
      <w:r>
        <w:t xml:space="preserve"> 5—6 </w:t>
      </w:r>
      <w:r>
        <w:t>分钟换一种动作：听故事</w:t>
      </w:r>
      <w:r>
        <w:t xml:space="preserve"> → </w:t>
      </w:r>
      <w:r>
        <w:t>看演示</w:t>
      </w:r>
      <w:r>
        <w:t xml:space="preserve"> → </w:t>
      </w:r>
      <w:r>
        <w:t>举手猜</w:t>
      </w:r>
      <w:r>
        <w:t xml:space="preserve"> → </w:t>
      </w:r>
      <w:r>
        <w:t>上台点</w:t>
      </w:r>
      <w:r>
        <w:t xml:space="preserve"> → </w:t>
      </w:r>
      <w:r>
        <w:t>写一句话。动作变了，注意力就回来了。</w:t>
      </w:r>
    </w:p>
    <w:p w14:paraId="32D91B6D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 xml:space="preserve">0—3 </w:t>
      </w:r>
      <w:r>
        <w:rPr>
          <w:b/>
          <w:sz w:val="21"/>
        </w:rPr>
        <w:t>听</w:t>
      </w:r>
      <w:r>
        <w:rPr>
          <w:b/>
          <w:sz w:val="21"/>
        </w:rPr>
        <w:t xml:space="preserve"> + </w:t>
      </w:r>
      <w:r>
        <w:rPr>
          <w:b/>
          <w:sz w:val="21"/>
        </w:rPr>
        <w:t>举手</w:t>
      </w:r>
      <w:r>
        <w:rPr>
          <w:sz w:val="21"/>
        </w:rPr>
        <w:t>：开场问题，</w:t>
      </w:r>
      <w:r>
        <w:rPr>
          <w:sz w:val="21"/>
        </w:rPr>
        <w:t xml:space="preserve">2—3 </w:t>
      </w:r>
      <w:r>
        <w:rPr>
          <w:sz w:val="21"/>
        </w:rPr>
        <w:t>个学生回答。</w:t>
      </w:r>
    </w:p>
    <w:p w14:paraId="4DFDFD2A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 xml:space="preserve">3—8 </w:t>
      </w:r>
      <w:r>
        <w:rPr>
          <w:b/>
          <w:sz w:val="21"/>
        </w:rPr>
        <w:t>看</w:t>
      </w:r>
      <w:r>
        <w:rPr>
          <w:b/>
          <w:sz w:val="21"/>
        </w:rPr>
        <w:t xml:space="preserve"> + </w:t>
      </w:r>
      <w:r>
        <w:rPr>
          <w:b/>
          <w:sz w:val="21"/>
        </w:rPr>
        <w:t>猜</w:t>
      </w:r>
      <w:r>
        <w:rPr>
          <w:sz w:val="21"/>
        </w:rPr>
        <w:t>：火</w:t>
      </w:r>
      <w:r>
        <w:rPr>
          <w:sz w:val="21"/>
        </w:rPr>
        <w:t xml:space="preserve"> demo</w:t>
      </w:r>
      <w:r>
        <w:rPr>
          <w:sz w:val="21"/>
        </w:rPr>
        <w:t>，先投票，再点自动演示。</w:t>
      </w:r>
    </w:p>
    <w:p w14:paraId="23E6028F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 xml:space="preserve">8—14 </w:t>
      </w:r>
      <w:r>
        <w:rPr>
          <w:b/>
          <w:sz w:val="21"/>
        </w:rPr>
        <w:t>数</w:t>
      </w:r>
      <w:r>
        <w:rPr>
          <w:b/>
          <w:sz w:val="21"/>
        </w:rPr>
        <w:t xml:space="preserve"> + </w:t>
      </w:r>
      <w:r>
        <w:rPr>
          <w:b/>
          <w:sz w:val="21"/>
        </w:rPr>
        <w:t>看</w:t>
      </w:r>
      <w:r>
        <w:rPr>
          <w:sz w:val="21"/>
        </w:rPr>
        <w:t>：三千片竹简、造纸五步、雕版点错字。</w:t>
      </w:r>
    </w:p>
    <w:p w14:paraId="49FCFAAB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 xml:space="preserve">14—22 </w:t>
      </w:r>
      <w:r>
        <w:rPr>
          <w:b/>
          <w:sz w:val="21"/>
        </w:rPr>
        <w:t>看</w:t>
      </w:r>
      <w:r>
        <w:rPr>
          <w:b/>
          <w:sz w:val="21"/>
        </w:rPr>
        <w:t xml:space="preserve"> + </w:t>
      </w:r>
      <w:r>
        <w:rPr>
          <w:b/>
          <w:sz w:val="21"/>
        </w:rPr>
        <w:t>找</w:t>
      </w:r>
      <w:r>
        <w:rPr>
          <w:sz w:val="21"/>
        </w:rPr>
        <w:t>：蒸汽机剖面找</w:t>
      </w:r>
      <w:r>
        <w:rPr>
          <w:sz w:val="21"/>
        </w:rPr>
        <w:t>“</w:t>
      </w:r>
      <w:r>
        <w:rPr>
          <w:sz w:val="21"/>
        </w:rPr>
        <w:t>分离冷凝器</w:t>
      </w:r>
      <w:r>
        <w:rPr>
          <w:sz w:val="21"/>
        </w:rPr>
        <w:t>”</w:t>
      </w:r>
      <w:r>
        <w:rPr>
          <w:sz w:val="21"/>
        </w:rPr>
        <w:t>，电路演示连灯泡。</w:t>
      </w:r>
    </w:p>
    <w:p w14:paraId="09296058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 xml:space="preserve">22—28 </w:t>
      </w:r>
      <w:r>
        <w:rPr>
          <w:b/>
          <w:sz w:val="21"/>
        </w:rPr>
        <w:t>听</w:t>
      </w:r>
      <w:r>
        <w:rPr>
          <w:b/>
          <w:sz w:val="21"/>
        </w:rPr>
        <w:t xml:space="preserve"> + </w:t>
      </w:r>
      <w:r>
        <w:rPr>
          <w:b/>
          <w:sz w:val="21"/>
        </w:rPr>
        <w:t>切</w:t>
      </w:r>
      <w:r>
        <w:rPr>
          <w:sz w:val="21"/>
        </w:rPr>
        <w:t>：听摩尔斯，亲手切断</w:t>
      </w:r>
      <w:r>
        <w:rPr>
          <w:sz w:val="21"/>
        </w:rPr>
        <w:t xml:space="preserve"> R3–R4</w:t>
      </w:r>
      <w:r>
        <w:rPr>
          <w:sz w:val="21"/>
        </w:rPr>
        <w:t>，看包绕路。</w:t>
      </w:r>
    </w:p>
    <w:p w14:paraId="1361CADE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 xml:space="preserve">28—34 </w:t>
      </w:r>
      <w:r>
        <w:rPr>
          <w:b/>
          <w:sz w:val="21"/>
        </w:rPr>
        <w:t>看</w:t>
      </w:r>
      <w:r>
        <w:rPr>
          <w:b/>
          <w:sz w:val="21"/>
        </w:rPr>
        <w:t xml:space="preserve"> + </w:t>
      </w:r>
      <w:r>
        <w:rPr>
          <w:b/>
          <w:sz w:val="21"/>
        </w:rPr>
        <w:t>选</w:t>
      </w:r>
      <w:r>
        <w:rPr>
          <w:sz w:val="21"/>
        </w:rPr>
        <w:t>：</w:t>
      </w:r>
      <w:r>
        <w:rPr>
          <w:sz w:val="21"/>
        </w:rPr>
        <w:t xml:space="preserve">V </w:t>
      </w:r>
      <w:r>
        <w:rPr>
          <w:sz w:val="21"/>
        </w:rPr>
        <w:t>形曲线，选一张</w:t>
      </w:r>
      <w:r>
        <w:rPr>
          <w:sz w:val="21"/>
        </w:rPr>
        <w:t>“</w:t>
      </w:r>
      <w:r>
        <w:rPr>
          <w:sz w:val="21"/>
        </w:rPr>
        <w:t>国家牌</w:t>
      </w:r>
      <w:r>
        <w:rPr>
          <w:sz w:val="21"/>
        </w:rPr>
        <w:t>”</w:t>
      </w:r>
      <w:r>
        <w:rPr>
          <w:sz w:val="21"/>
        </w:rPr>
        <w:t>。</w:t>
      </w:r>
    </w:p>
    <w:p w14:paraId="29B05149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 xml:space="preserve">34—38 </w:t>
      </w:r>
      <w:r>
        <w:rPr>
          <w:b/>
          <w:sz w:val="21"/>
        </w:rPr>
        <w:t>拖</w:t>
      </w:r>
      <w:r>
        <w:rPr>
          <w:b/>
          <w:sz w:val="21"/>
        </w:rPr>
        <w:t xml:space="preserve"> + </w:t>
      </w:r>
      <w:r>
        <w:rPr>
          <w:b/>
          <w:sz w:val="21"/>
        </w:rPr>
        <w:t>看</w:t>
      </w:r>
      <w:r>
        <w:rPr>
          <w:sz w:val="21"/>
        </w:rPr>
        <w:t>：拖权重，点自动训练，盯损失下降。</w:t>
      </w:r>
    </w:p>
    <w:p w14:paraId="6C2B1E8E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1"/>
        </w:rPr>
        <w:t xml:space="preserve">•  </w:t>
      </w:r>
      <w:r>
        <w:rPr>
          <w:b/>
          <w:sz w:val="21"/>
        </w:rPr>
        <w:t xml:space="preserve">38—40 </w:t>
      </w:r>
      <w:r>
        <w:rPr>
          <w:b/>
          <w:sz w:val="21"/>
        </w:rPr>
        <w:t>静</w:t>
      </w:r>
      <w:r>
        <w:rPr>
          <w:b/>
          <w:sz w:val="21"/>
        </w:rPr>
        <w:t xml:space="preserve"> + </w:t>
      </w:r>
      <w:r>
        <w:rPr>
          <w:b/>
          <w:sz w:val="21"/>
        </w:rPr>
        <w:t>听</w:t>
      </w:r>
      <w:r>
        <w:rPr>
          <w:sz w:val="21"/>
        </w:rPr>
        <w:t>：关掉音乐，停</w:t>
      </w:r>
      <w:r>
        <w:rPr>
          <w:sz w:val="21"/>
        </w:rPr>
        <w:t xml:space="preserve"> 5 </w:t>
      </w:r>
      <w:r>
        <w:rPr>
          <w:sz w:val="21"/>
        </w:rPr>
        <w:t>秒，只留一句话。</w:t>
      </w:r>
    </w:p>
    <w:p w14:paraId="4D4020E6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课堂管理八条</w:t>
      </w:r>
    </w:p>
    <w:p w14:paraId="303B0660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01  </w:t>
      </w:r>
      <w:r>
        <w:rPr>
          <w:b/>
          <w:sz w:val="20"/>
        </w:rPr>
        <w:t>先练信号</w:t>
      </w:r>
      <w:r>
        <w:rPr>
          <w:sz w:val="20"/>
        </w:rPr>
        <w:t>：开学第一周就练</w:t>
      </w:r>
      <w:r>
        <w:rPr>
          <w:sz w:val="20"/>
        </w:rPr>
        <w:t>“1—2—3</w:t>
      </w:r>
      <w:r>
        <w:rPr>
          <w:sz w:val="20"/>
        </w:rPr>
        <w:t>，看这里</w:t>
      </w:r>
      <w:r>
        <w:rPr>
          <w:sz w:val="20"/>
        </w:rPr>
        <w:t>”</w:t>
      </w:r>
      <w:r>
        <w:rPr>
          <w:sz w:val="20"/>
        </w:rPr>
        <w:t>。老师举手，学生也举手并停止说话。今天上课前再练一次，只花</w:t>
      </w:r>
      <w:r>
        <w:rPr>
          <w:sz w:val="20"/>
        </w:rPr>
        <w:t xml:space="preserve"> 20 </w:t>
      </w:r>
      <w:r>
        <w:rPr>
          <w:sz w:val="20"/>
        </w:rPr>
        <w:t>秒。</w:t>
      </w:r>
    </w:p>
    <w:p w14:paraId="63705D26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02  </w:t>
      </w:r>
      <w:r>
        <w:rPr>
          <w:b/>
          <w:sz w:val="20"/>
        </w:rPr>
        <w:t>先猜后看</w:t>
      </w:r>
      <w:r>
        <w:rPr>
          <w:sz w:val="20"/>
        </w:rPr>
        <w:t>：每次点演示前，明确说</w:t>
      </w:r>
      <w:r>
        <w:rPr>
          <w:sz w:val="20"/>
        </w:rPr>
        <w:t>“</w:t>
      </w:r>
      <w:r>
        <w:rPr>
          <w:sz w:val="20"/>
        </w:rPr>
        <w:t>先别喊，举手</w:t>
      </w:r>
      <w:r>
        <w:rPr>
          <w:sz w:val="20"/>
        </w:rPr>
        <w:t>”</w:t>
      </w:r>
      <w:r>
        <w:rPr>
          <w:sz w:val="20"/>
        </w:rPr>
        <w:t>。数</w:t>
      </w:r>
      <w:r>
        <w:rPr>
          <w:sz w:val="20"/>
        </w:rPr>
        <w:t xml:space="preserve"> 3 </w:t>
      </w:r>
      <w:r>
        <w:rPr>
          <w:sz w:val="20"/>
        </w:rPr>
        <w:t>秒再点。否则演示会被尖叫声淹没。</w:t>
      </w:r>
    </w:p>
    <w:p w14:paraId="68B2778F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03  </w:t>
      </w:r>
      <w:r>
        <w:rPr>
          <w:b/>
          <w:sz w:val="20"/>
        </w:rPr>
        <w:t>上台有规则</w:t>
      </w:r>
      <w:r>
        <w:rPr>
          <w:sz w:val="20"/>
        </w:rPr>
        <w:t>：每组一个</w:t>
      </w:r>
      <w:r>
        <w:rPr>
          <w:sz w:val="20"/>
        </w:rPr>
        <w:t>“</w:t>
      </w:r>
      <w:r>
        <w:rPr>
          <w:sz w:val="20"/>
        </w:rPr>
        <w:t>操作员</w:t>
      </w:r>
      <w:r>
        <w:rPr>
          <w:sz w:val="20"/>
        </w:rPr>
        <w:t>”</w:t>
      </w:r>
      <w:r>
        <w:rPr>
          <w:sz w:val="20"/>
        </w:rPr>
        <w:t>，每次</w:t>
      </w:r>
      <w:r>
        <w:rPr>
          <w:sz w:val="20"/>
        </w:rPr>
        <w:t xml:space="preserve"> 30 </w:t>
      </w:r>
      <w:r>
        <w:rPr>
          <w:sz w:val="20"/>
        </w:rPr>
        <w:t>秒；点错了不换人，让他再试一次。争抢时，老师收回操作权，全班一起数</w:t>
      </w:r>
      <w:r>
        <w:rPr>
          <w:sz w:val="20"/>
        </w:rPr>
        <w:t>“3—2—1”</w:t>
      </w:r>
      <w:r>
        <w:rPr>
          <w:sz w:val="20"/>
        </w:rPr>
        <w:t>。</w:t>
      </w:r>
    </w:p>
    <w:p w14:paraId="21A19359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04  </w:t>
      </w:r>
      <w:r>
        <w:rPr>
          <w:b/>
          <w:sz w:val="20"/>
        </w:rPr>
        <w:t>问题停车场</w:t>
      </w:r>
      <w:r>
        <w:rPr>
          <w:sz w:val="20"/>
        </w:rPr>
        <w:t>：与主线无关的问题，写在便利贴上，贴到黑板右区。下课前回答</w:t>
      </w:r>
      <w:r>
        <w:rPr>
          <w:sz w:val="20"/>
        </w:rPr>
        <w:t xml:space="preserve"> 1—2 </w:t>
      </w:r>
      <w:r>
        <w:rPr>
          <w:sz w:val="20"/>
        </w:rPr>
        <w:t>个，剩下的告诉学生</w:t>
      </w:r>
      <w:r>
        <w:rPr>
          <w:sz w:val="20"/>
        </w:rPr>
        <w:t>“</w:t>
      </w:r>
      <w:r>
        <w:rPr>
          <w:sz w:val="20"/>
        </w:rPr>
        <w:t>我们下节课先回答这个</w:t>
      </w:r>
      <w:r>
        <w:rPr>
          <w:sz w:val="20"/>
        </w:rPr>
        <w:t>”</w:t>
      </w:r>
      <w:r>
        <w:rPr>
          <w:sz w:val="20"/>
        </w:rPr>
        <w:t>。</w:t>
      </w:r>
    </w:p>
    <w:p w14:paraId="4E9E9479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05  </w:t>
      </w:r>
      <w:r>
        <w:rPr>
          <w:b/>
          <w:sz w:val="20"/>
        </w:rPr>
        <w:t>答错要保护</w:t>
      </w:r>
      <w:r>
        <w:rPr>
          <w:sz w:val="20"/>
        </w:rPr>
        <w:t>：说</w:t>
      </w:r>
      <w:r>
        <w:rPr>
          <w:sz w:val="20"/>
        </w:rPr>
        <w:t>“</w:t>
      </w:r>
      <w:r>
        <w:rPr>
          <w:sz w:val="20"/>
        </w:rPr>
        <w:t>谢谢你把错误暴露出来，科学就是这么往前走的</w:t>
      </w:r>
      <w:r>
        <w:rPr>
          <w:sz w:val="20"/>
        </w:rPr>
        <w:t>”</w:t>
      </w:r>
      <w:r>
        <w:rPr>
          <w:sz w:val="20"/>
        </w:rPr>
        <w:t>。任何嘲笑，立刻停下来处理。</w:t>
      </w:r>
    </w:p>
    <w:p w14:paraId="34B2C950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06  </w:t>
      </w:r>
      <w:r>
        <w:rPr>
          <w:b/>
          <w:sz w:val="20"/>
        </w:rPr>
        <w:t>注意力掉了就动</w:t>
      </w:r>
      <w:r>
        <w:rPr>
          <w:sz w:val="20"/>
        </w:rPr>
        <w:t>：全班站起来伸个懒腰，或同桌互相说</w:t>
      </w:r>
      <w:r>
        <w:rPr>
          <w:sz w:val="20"/>
        </w:rPr>
        <w:t xml:space="preserve"> 30 </w:t>
      </w:r>
      <w:r>
        <w:rPr>
          <w:sz w:val="20"/>
        </w:rPr>
        <w:t>秒</w:t>
      </w:r>
      <w:r>
        <w:rPr>
          <w:sz w:val="20"/>
        </w:rPr>
        <w:t>“</w:t>
      </w:r>
      <w:r>
        <w:rPr>
          <w:sz w:val="20"/>
        </w:rPr>
        <w:t>刚才看到了什么</w:t>
      </w:r>
      <w:r>
        <w:rPr>
          <w:sz w:val="20"/>
        </w:rPr>
        <w:t>”</w:t>
      </w:r>
      <w:r>
        <w:rPr>
          <w:sz w:val="20"/>
        </w:rPr>
        <w:t>。不要靠提高音量硬撑。</w:t>
      </w:r>
    </w:p>
    <w:p w14:paraId="49E1D65B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07  </w:t>
      </w:r>
      <w:r>
        <w:rPr>
          <w:b/>
          <w:sz w:val="20"/>
        </w:rPr>
        <w:t>时间超了砍内容，不砍收束</w:t>
      </w:r>
      <w:r>
        <w:rPr>
          <w:sz w:val="20"/>
        </w:rPr>
        <w:t>：可以少讲一个中国数字、少做一道小测，但开场问题、火</w:t>
      </w:r>
      <w:r>
        <w:rPr>
          <w:sz w:val="20"/>
        </w:rPr>
        <w:t xml:space="preserve"> demo</w:t>
      </w:r>
      <w:r>
        <w:rPr>
          <w:sz w:val="20"/>
        </w:rPr>
        <w:t>、最后的</w:t>
      </w:r>
      <w:r>
        <w:rPr>
          <w:sz w:val="20"/>
        </w:rPr>
        <w:t>“</w:t>
      </w:r>
      <w:r>
        <w:rPr>
          <w:sz w:val="20"/>
        </w:rPr>
        <w:t>下一个箭头</w:t>
      </w:r>
      <w:r>
        <w:rPr>
          <w:sz w:val="20"/>
        </w:rPr>
        <w:t>”</w:t>
      </w:r>
      <w:r>
        <w:rPr>
          <w:sz w:val="20"/>
        </w:rPr>
        <w:t>不能删。</w:t>
      </w:r>
    </w:p>
    <w:p w14:paraId="77E94828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08  </w:t>
      </w:r>
      <w:r>
        <w:rPr>
          <w:b/>
          <w:sz w:val="20"/>
        </w:rPr>
        <w:t>情绪要接住</w:t>
      </w:r>
      <w:r>
        <w:rPr>
          <w:sz w:val="20"/>
        </w:rPr>
        <w:t>：讲到战争、核武器、</w:t>
      </w:r>
      <w:r>
        <w:rPr>
          <w:sz w:val="20"/>
        </w:rPr>
        <w:t xml:space="preserve">AI </w:t>
      </w:r>
      <w:r>
        <w:rPr>
          <w:sz w:val="20"/>
        </w:rPr>
        <w:t>失控，有孩子会害怕。先承认</w:t>
      </w:r>
      <w:r>
        <w:rPr>
          <w:sz w:val="20"/>
        </w:rPr>
        <w:t>“</w:t>
      </w:r>
      <w:r>
        <w:rPr>
          <w:sz w:val="20"/>
        </w:rPr>
        <w:t>这确实值得担心</w:t>
      </w:r>
      <w:r>
        <w:rPr>
          <w:sz w:val="20"/>
        </w:rPr>
        <w:t>”</w:t>
      </w:r>
      <w:r>
        <w:rPr>
          <w:sz w:val="20"/>
        </w:rPr>
        <w:t>，再给边界：</w:t>
      </w:r>
      <w:r>
        <w:rPr>
          <w:sz w:val="20"/>
        </w:rPr>
        <w:t>“</w:t>
      </w:r>
      <w:r>
        <w:rPr>
          <w:sz w:val="20"/>
        </w:rPr>
        <w:t>今天我们是安全的；我们能做的是理解它、学会判断、参与决定它怎么被使用。</w:t>
      </w:r>
      <w:r>
        <w:rPr>
          <w:sz w:val="20"/>
        </w:rPr>
        <w:t>”</w:t>
      </w:r>
    </w:p>
    <w:p w14:paraId="4B822456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三种突发情况的台词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27DCF6A7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5AB8D02E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学生问：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 xml:space="preserve">“AI 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会不会统治人类？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”</w:t>
            </w:r>
          </w:p>
          <w:p w14:paraId="7F1765D9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没有人知道未来会怎样。可以确定的是：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没有</w:t>
            </w:r>
            <w:r>
              <w:rPr>
                <w:sz w:val="20"/>
              </w:rPr>
              <w:t>‘</w:t>
            </w:r>
            <w:r>
              <w:rPr>
                <w:sz w:val="20"/>
              </w:rPr>
              <w:t>想要</w:t>
            </w:r>
            <w:r>
              <w:rPr>
                <w:sz w:val="20"/>
              </w:rPr>
              <w:t>’</w:t>
            </w:r>
            <w:r>
              <w:rPr>
                <w:sz w:val="20"/>
              </w:rPr>
              <w:t>什么，它只是在预测。真正决定它被用来做什么的，是人。所以学技术的人，更要有判断力。</w:t>
            </w:r>
            <w:r>
              <w:rPr>
                <w:sz w:val="20"/>
              </w:rPr>
              <w:t>”</w:t>
            </w:r>
          </w:p>
          <w:p w14:paraId="3FAB40AD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sz w:val="20"/>
              </w:rPr>
              <w:t>不要用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不会的，别担心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打发。孩子问这个问题，说明他在认真想。</w:t>
            </w:r>
          </w:p>
        </w:tc>
      </w:tr>
      <w:tr w:rsidR="008134A0" w14:paraId="4BFCD1A5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62EF3B49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lastRenderedPageBreak/>
              <w:t>学生说：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“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这些跟我没关系。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”</w:t>
            </w:r>
          </w:p>
          <w:p w14:paraId="0EC23876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你手机里的每一次导航、每一次扫码、每一次视频通话，背后都是这些技术。你不是旁观者，你每天都在使用它们，也在选择它们往哪里走。</w:t>
            </w:r>
            <w:r>
              <w:rPr>
                <w:sz w:val="20"/>
              </w:rPr>
              <w:t>”</w:t>
            </w:r>
          </w:p>
        </w:tc>
      </w:tr>
      <w:tr w:rsidR="008134A0" w14:paraId="7BEF0E60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3D038B6C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学生说：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“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中国就是最厉害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中国就是不行。</w:t>
            </w: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”</w:t>
            </w:r>
          </w:p>
          <w:p w14:paraId="4C0877F7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两种说法都太省事了。事实是：我们有很多世界第一，也有几张还没拿到的牌。敢同时看见这两面，才叫自信。</w:t>
            </w:r>
            <w:r>
              <w:rPr>
                <w:sz w:val="20"/>
              </w:rPr>
              <w:t>”</w:t>
            </w:r>
          </w:p>
        </w:tc>
      </w:tr>
    </w:tbl>
    <w:p w14:paraId="1D077C4D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最后：教师的</w:t>
      </w:r>
      <w:r>
        <w:rPr>
          <w:rFonts w:ascii="微软雅黑" w:eastAsia="微软雅黑" w:hAnsi="微软雅黑" w:cs="微软雅黑"/>
        </w:rPr>
        <w:t>“</w:t>
      </w:r>
      <w:r>
        <w:rPr>
          <w:rFonts w:ascii="微软雅黑" w:eastAsia="微软雅黑" w:hAnsi="微软雅黑" w:cs="微软雅黑"/>
        </w:rPr>
        <w:t>少</w:t>
      </w:r>
      <w:r>
        <w:rPr>
          <w:rFonts w:ascii="微软雅黑" w:eastAsia="微软雅黑" w:hAnsi="微软雅黑" w:cs="微软雅黑"/>
        </w:rPr>
        <w:t>”</w:t>
      </w:r>
      <w:r>
        <w:rPr>
          <w:rFonts w:ascii="微软雅黑" w:eastAsia="微软雅黑" w:hAnsi="微软雅黑" w:cs="微软雅黑"/>
        </w:rPr>
        <w:t>与</w:t>
      </w:r>
      <w:r>
        <w:rPr>
          <w:rFonts w:ascii="微软雅黑" w:eastAsia="微软雅黑" w:hAnsi="微软雅黑" w:cs="微软雅黑"/>
        </w:rPr>
        <w:t>“</w:t>
      </w:r>
      <w:r>
        <w:rPr>
          <w:rFonts w:ascii="微软雅黑" w:eastAsia="微软雅黑" w:hAnsi="微软雅黑" w:cs="微软雅黑"/>
        </w:rPr>
        <w:t>多</w:t>
      </w:r>
      <w:r>
        <w:rPr>
          <w:rFonts w:ascii="微软雅黑" w:eastAsia="微软雅黑" w:hAnsi="微软雅黑" w:cs="微软雅黑"/>
        </w:rPr>
        <w:t>”</w:t>
      </w:r>
    </w:p>
    <w:p w14:paraId="43386087" w14:textId="77777777" w:rsidR="008134A0" w:rsidRDefault="00EB348A">
      <w:pPr>
        <w:spacing w:before="160" w:line="312" w:lineRule="auto"/>
        <w:jc w:val="center"/>
        <w:rPr>
          <w:rFonts w:hint="eastAsia"/>
        </w:rPr>
      </w:pPr>
      <w:r>
        <w:rPr>
          <w:rFonts w:ascii="楷体" w:eastAsia="楷体" w:hAnsi="楷体" w:cs="楷体"/>
          <w:color w:val="8A640F"/>
          <w:sz w:val="26"/>
        </w:rPr>
        <w:t>少讲一个知识点，多留一次猜测。</w:t>
      </w:r>
      <w:r>
        <w:rPr>
          <w:rFonts w:ascii="楷体" w:eastAsia="楷体" w:hAnsi="楷体" w:cs="楷体"/>
          <w:color w:val="8A640F"/>
          <w:sz w:val="26"/>
        </w:rPr>
        <w:br/>
      </w:r>
      <w:r>
        <w:rPr>
          <w:rFonts w:ascii="楷体" w:eastAsia="楷体" w:hAnsi="楷体" w:cs="楷体"/>
          <w:color w:val="8A640F"/>
          <w:sz w:val="26"/>
        </w:rPr>
        <w:t>少给一个结论，多问一句</w:t>
      </w:r>
      <w:r>
        <w:rPr>
          <w:rFonts w:ascii="楷体" w:eastAsia="楷体" w:hAnsi="楷体" w:cs="楷体"/>
          <w:color w:val="8A640F"/>
          <w:sz w:val="26"/>
        </w:rPr>
        <w:t>“</w:t>
      </w:r>
      <w:r>
        <w:rPr>
          <w:rFonts w:ascii="楷体" w:eastAsia="楷体" w:hAnsi="楷体" w:cs="楷体"/>
          <w:color w:val="8A640F"/>
          <w:sz w:val="26"/>
        </w:rPr>
        <w:t>你怎么知道</w:t>
      </w:r>
      <w:r>
        <w:rPr>
          <w:rFonts w:ascii="楷体" w:eastAsia="楷体" w:hAnsi="楷体" w:cs="楷体"/>
          <w:color w:val="8A640F"/>
          <w:sz w:val="26"/>
        </w:rPr>
        <w:t>”</w:t>
      </w:r>
      <w:r>
        <w:rPr>
          <w:rFonts w:ascii="楷体" w:eastAsia="楷体" w:hAnsi="楷体" w:cs="楷体"/>
          <w:color w:val="8A640F"/>
          <w:sz w:val="26"/>
        </w:rPr>
        <w:t>。</w:t>
      </w:r>
      <w:r>
        <w:rPr>
          <w:rFonts w:ascii="楷体" w:eastAsia="楷体" w:hAnsi="楷体" w:cs="楷体"/>
          <w:color w:val="8A640F"/>
          <w:sz w:val="26"/>
        </w:rPr>
        <w:br/>
      </w:r>
      <w:r>
        <w:rPr>
          <w:rFonts w:ascii="楷体" w:eastAsia="楷体" w:hAnsi="楷体" w:cs="楷体"/>
          <w:color w:val="8A640F"/>
          <w:sz w:val="26"/>
        </w:rPr>
        <w:t>少说</w:t>
      </w:r>
      <w:r>
        <w:rPr>
          <w:rFonts w:ascii="楷体" w:eastAsia="楷体" w:hAnsi="楷体" w:cs="楷体"/>
          <w:color w:val="8A640F"/>
          <w:sz w:val="26"/>
        </w:rPr>
        <w:t>“</w:t>
      </w:r>
      <w:r>
        <w:rPr>
          <w:rFonts w:ascii="楷体" w:eastAsia="楷体" w:hAnsi="楷体" w:cs="楷体"/>
          <w:color w:val="8A640F"/>
          <w:sz w:val="26"/>
        </w:rPr>
        <w:t>记住</w:t>
      </w:r>
      <w:r>
        <w:rPr>
          <w:rFonts w:ascii="楷体" w:eastAsia="楷体" w:hAnsi="楷体" w:cs="楷体"/>
          <w:color w:val="8A640F"/>
          <w:sz w:val="26"/>
        </w:rPr>
        <w:t>”</w:t>
      </w:r>
      <w:r>
        <w:rPr>
          <w:rFonts w:ascii="楷体" w:eastAsia="楷体" w:hAnsi="楷体" w:cs="楷体"/>
          <w:color w:val="8A640F"/>
          <w:sz w:val="26"/>
        </w:rPr>
        <w:t>，多说</w:t>
      </w:r>
      <w:r>
        <w:rPr>
          <w:rFonts w:ascii="楷体" w:eastAsia="楷体" w:hAnsi="楷体" w:cs="楷体"/>
          <w:color w:val="8A640F"/>
          <w:sz w:val="26"/>
        </w:rPr>
        <w:t>“</w:t>
      </w:r>
      <w:r>
        <w:rPr>
          <w:rFonts w:ascii="楷体" w:eastAsia="楷体" w:hAnsi="楷体" w:cs="楷体"/>
          <w:color w:val="8A640F"/>
          <w:sz w:val="26"/>
        </w:rPr>
        <w:t>试试</w:t>
      </w:r>
      <w:r>
        <w:rPr>
          <w:rFonts w:ascii="楷体" w:eastAsia="楷体" w:hAnsi="楷体" w:cs="楷体"/>
          <w:color w:val="8A640F"/>
          <w:sz w:val="26"/>
        </w:rPr>
        <w:t>”</w:t>
      </w:r>
      <w:r>
        <w:rPr>
          <w:rFonts w:ascii="楷体" w:eastAsia="楷体" w:hAnsi="楷体" w:cs="楷体"/>
          <w:color w:val="8A640F"/>
          <w:sz w:val="26"/>
        </w:rPr>
        <w:t>。</w:t>
      </w:r>
    </w:p>
    <w:p w14:paraId="64DBEA9D" w14:textId="77777777" w:rsidR="008134A0" w:rsidRDefault="00EB348A">
      <w:pPr>
        <w:jc w:val="center"/>
        <w:rPr>
          <w:rFonts w:hint="eastAsia"/>
        </w:rPr>
      </w:pPr>
      <w:r>
        <w:rPr>
          <w:sz w:val="21"/>
        </w:rPr>
        <w:t>这节课不指望孩子记住</w:t>
      </w:r>
      <w:r>
        <w:rPr>
          <w:sz w:val="21"/>
        </w:rPr>
        <w:t xml:space="preserve"> 149 </w:t>
      </w:r>
      <w:r>
        <w:rPr>
          <w:sz w:val="21"/>
        </w:rPr>
        <w:t>个节点。它只希望孩子在下课铃响时，脑子里还挂着一个问题。只要那个问题还在，这节课就没有结束。</w:t>
      </w:r>
    </w:p>
    <w:p w14:paraId="63C4857D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0542014D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APPENDIX A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一张表看完全程</w:t>
      </w:r>
    </w:p>
    <w:p w14:paraId="5038A83C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3" w:name="_Toc243235883"/>
      <w:r>
        <w:rPr>
          <w:rFonts w:ascii="微软雅黑" w:eastAsia="微软雅黑" w:hAnsi="微软雅黑" w:cs="微软雅黑"/>
        </w:rPr>
        <w:t>附录</w:t>
      </w:r>
      <w:r>
        <w:rPr>
          <w:rFonts w:ascii="微软雅黑" w:eastAsia="微软雅黑" w:hAnsi="微软雅黑" w:cs="微软雅黑"/>
        </w:rPr>
        <w:t xml:space="preserve"> A · </w:t>
      </w:r>
      <w:r>
        <w:rPr>
          <w:rFonts w:ascii="微软雅黑" w:eastAsia="微软雅黑" w:hAnsi="微软雅黑" w:cs="微软雅黑"/>
        </w:rPr>
        <w:t>十二个时代速览</w:t>
      </w:r>
      <w:bookmarkEnd w:id="13"/>
    </w:p>
    <w:p w14:paraId="289AE7A8" w14:textId="77777777" w:rsidR="008134A0" w:rsidRDefault="00EB348A">
      <w:pPr>
        <w:ind w:firstLineChars="200" w:firstLine="440"/>
        <w:rPr>
          <w:rFonts w:hint="eastAsia"/>
        </w:rPr>
      </w:pPr>
      <w:r>
        <w:t>本表按应用内的时代顺序排列。时代起止是课程口径，不同地区进入和离开的时间差别很大；表格里的</w:t>
      </w:r>
      <w:r>
        <w:t>“</w:t>
      </w:r>
      <w:r>
        <w:t>关键节点</w:t>
      </w:r>
      <w:r>
        <w:t>”</w:t>
      </w:r>
      <w:r>
        <w:t>只是每段主线的抓手，不是全部。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2324"/>
        <w:gridCol w:w="2948"/>
        <w:gridCol w:w="2438"/>
        <w:gridCol w:w="1191"/>
      </w:tblGrid>
      <w:tr w:rsidR="008134A0" w14:paraId="7E085F6E" w14:textId="77777777">
        <w:trPr>
          <w:cantSplit/>
          <w:tblHeader/>
          <w:jc w:val="center"/>
        </w:trPr>
        <w:tc>
          <w:tcPr>
            <w:tcW w:w="510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59B5D40C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#</w:t>
            </w:r>
          </w:p>
        </w:tc>
        <w:tc>
          <w:tcPr>
            <w:tcW w:w="232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2F94BD2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时代（起止）</w:t>
            </w:r>
          </w:p>
        </w:tc>
        <w:tc>
          <w:tcPr>
            <w:tcW w:w="294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7829777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一句话</w:t>
            </w:r>
          </w:p>
        </w:tc>
        <w:tc>
          <w:tcPr>
            <w:tcW w:w="243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9D97C4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关键节点（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 xml:space="preserve">3 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个）</w:t>
            </w:r>
          </w:p>
        </w:tc>
        <w:tc>
          <w:tcPr>
            <w:tcW w:w="119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5780AA0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中国位置</w:t>
            </w:r>
          </w:p>
        </w:tc>
      </w:tr>
      <w:tr w:rsidR="008134A0" w14:paraId="5BF2AA86" w14:textId="77777777">
        <w:trPr>
          <w:cantSplit/>
          <w:jc w:val="center"/>
        </w:trPr>
        <w:tc>
          <w:tcPr>
            <w:tcW w:w="51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241ED55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232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63A9EC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石器时代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250 </w:t>
            </w:r>
            <w:r>
              <w:rPr>
                <w:sz w:val="16"/>
              </w:rPr>
              <w:t>万年前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3500</w:t>
            </w:r>
          </w:p>
        </w:tc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1EA54B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用石头和火，人类第一次改造了自然</w:t>
            </w:r>
          </w:p>
        </w:tc>
        <w:tc>
          <w:tcPr>
            <w:tcW w:w="243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5C1E10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打制石器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火的掌控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农业革命</w:t>
            </w:r>
          </w:p>
        </w:tc>
        <w:tc>
          <w:tcPr>
            <w:tcW w:w="11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9E39C5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>｜稻作、陶器独立起源</w:t>
            </w:r>
          </w:p>
        </w:tc>
      </w:tr>
      <w:tr w:rsidR="008134A0" w14:paraId="316C71EB" w14:textId="77777777">
        <w:trPr>
          <w:cantSplit/>
          <w:jc w:val="center"/>
        </w:trPr>
        <w:tc>
          <w:tcPr>
            <w:tcW w:w="51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784B17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02</w:t>
            </w:r>
          </w:p>
        </w:tc>
        <w:tc>
          <w:tcPr>
            <w:tcW w:w="232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89A0E5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青铜时代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3500—</w:t>
            </w: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1200</w:t>
            </w:r>
          </w:p>
        </w:tc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923B6E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城市、文字、车轮，一起出现在大河边上</w:t>
            </w:r>
          </w:p>
        </w:tc>
        <w:tc>
          <w:tcPr>
            <w:tcW w:w="243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A2BA8D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轮子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文字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青铜冶炼</w:t>
            </w:r>
          </w:p>
        </w:tc>
        <w:tc>
          <w:tcPr>
            <w:tcW w:w="11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F8DE1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｜商周青铜、甲骨文</w:t>
            </w:r>
          </w:p>
        </w:tc>
      </w:tr>
      <w:tr w:rsidR="008134A0" w14:paraId="157446B3" w14:textId="77777777">
        <w:trPr>
          <w:cantSplit/>
          <w:jc w:val="center"/>
        </w:trPr>
        <w:tc>
          <w:tcPr>
            <w:tcW w:w="51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85B173E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232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9977B5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铁器时代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1200—</w:t>
            </w: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500</w:t>
            </w:r>
          </w:p>
        </w:tc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362AB7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便宜的铁，把力量从少数贵族手里分了出去</w:t>
            </w:r>
          </w:p>
        </w:tc>
        <w:tc>
          <w:tcPr>
            <w:tcW w:w="243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B57DFC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铁器冶炼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字母表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希腊哲学</w:t>
            </w:r>
          </w:p>
        </w:tc>
        <w:tc>
          <w:tcPr>
            <w:tcW w:w="11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531757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｜铸铁早欧洲千余年</w:t>
            </w:r>
          </w:p>
        </w:tc>
      </w:tr>
      <w:tr w:rsidR="008134A0" w14:paraId="2F0F08A7" w14:textId="77777777">
        <w:trPr>
          <w:cantSplit/>
          <w:jc w:val="center"/>
        </w:trPr>
        <w:tc>
          <w:tcPr>
            <w:tcW w:w="51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8C90D28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232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40A7FF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古典时代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前</w:t>
            </w:r>
            <w:r>
              <w:rPr>
                <w:sz w:val="16"/>
              </w:rPr>
              <w:t xml:space="preserve"> 500—500</w:t>
            </w:r>
          </w:p>
        </w:tc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1DCD92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两大帝国在欧亚两端遥遥相望，中间是丝绸之路</w:t>
            </w:r>
          </w:p>
        </w:tc>
        <w:tc>
          <w:tcPr>
            <w:tcW w:w="243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084DCD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造纸术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都江堰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罗马混凝土</w:t>
            </w:r>
          </w:p>
        </w:tc>
        <w:tc>
          <w:tcPr>
            <w:tcW w:w="11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4189B6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｜与罗马并立的两极</w:t>
            </w:r>
          </w:p>
        </w:tc>
      </w:tr>
      <w:tr w:rsidR="008134A0" w14:paraId="0321BE95" w14:textId="77777777">
        <w:trPr>
          <w:cantSplit/>
          <w:jc w:val="center"/>
        </w:trPr>
        <w:tc>
          <w:tcPr>
            <w:tcW w:w="51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ECBABA8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232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68546B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中世纪</w:t>
            </w:r>
            <w:r>
              <w:rPr>
                <w:sz w:val="16"/>
              </w:rPr>
              <w:br/>
              <w:t>500—1400</w:t>
            </w:r>
          </w:p>
        </w:tc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1F5B51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欧洲在打盹，中国的四大发明和阿拉伯的代数正在改变世界</w:t>
            </w:r>
          </w:p>
        </w:tc>
        <w:tc>
          <w:tcPr>
            <w:tcW w:w="243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A31F7F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雕版与活字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火药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大学</w:t>
            </w:r>
          </w:p>
        </w:tc>
        <w:tc>
          <w:tcPr>
            <w:tcW w:w="11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A01D3A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｜世界科技中心在东方</w:t>
            </w:r>
          </w:p>
        </w:tc>
      </w:tr>
      <w:tr w:rsidR="008134A0" w14:paraId="0BD4C3B8" w14:textId="77777777">
        <w:trPr>
          <w:cantSplit/>
          <w:jc w:val="center"/>
        </w:trPr>
        <w:tc>
          <w:tcPr>
            <w:tcW w:w="51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9918D8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06</w:t>
            </w:r>
          </w:p>
        </w:tc>
        <w:tc>
          <w:tcPr>
            <w:tcW w:w="232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C5AF19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大航海与科学革命</w:t>
            </w:r>
            <w:r>
              <w:rPr>
                <w:sz w:val="16"/>
              </w:rPr>
              <w:br/>
              <w:t>1400—1700</w:t>
            </w:r>
          </w:p>
        </w:tc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7F2CD2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印刷机、指南针和望远镜，把世界的边界彻底推开</w:t>
            </w:r>
          </w:p>
        </w:tc>
        <w:tc>
          <w:tcPr>
            <w:tcW w:w="243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8B60E5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古腾堡印刷机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大航海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科学方法</w:t>
            </w:r>
          </w:p>
        </w:tc>
        <w:tc>
          <w:tcPr>
            <w:tcW w:w="11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B50F50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>｜郑和之后转向内敛</w:t>
            </w:r>
          </w:p>
        </w:tc>
      </w:tr>
      <w:tr w:rsidR="008134A0" w14:paraId="463E4792" w14:textId="77777777">
        <w:trPr>
          <w:cantSplit/>
          <w:jc w:val="center"/>
        </w:trPr>
        <w:tc>
          <w:tcPr>
            <w:tcW w:w="51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C6529D4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07</w:t>
            </w:r>
          </w:p>
        </w:tc>
        <w:tc>
          <w:tcPr>
            <w:tcW w:w="232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002AED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工业革命</w:t>
            </w:r>
            <w:r>
              <w:rPr>
                <w:sz w:val="16"/>
              </w:rPr>
              <w:br/>
              <w:t>1700—1870</w:t>
            </w:r>
          </w:p>
        </w:tc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1FB301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蒸汽把煤变成动力，人类第一次不再靠肌肉干活</w:t>
            </w:r>
          </w:p>
        </w:tc>
        <w:tc>
          <w:tcPr>
            <w:tcW w:w="243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C700FE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蒸汽机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铁路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电报</w:t>
            </w:r>
          </w:p>
        </w:tc>
        <w:tc>
          <w:tcPr>
            <w:tcW w:w="11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220252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5</w:t>
            </w:r>
            <w:r>
              <w:rPr>
                <w:sz w:val="16"/>
              </w:rPr>
              <w:t>｜鸦片战争撞开国门</w:t>
            </w:r>
          </w:p>
        </w:tc>
      </w:tr>
      <w:tr w:rsidR="008134A0" w14:paraId="6BF13EAF" w14:textId="77777777">
        <w:trPr>
          <w:cantSplit/>
          <w:jc w:val="center"/>
        </w:trPr>
        <w:tc>
          <w:tcPr>
            <w:tcW w:w="51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E4C9649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08</w:t>
            </w:r>
          </w:p>
        </w:tc>
        <w:tc>
          <w:tcPr>
            <w:tcW w:w="232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B2E5E1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电气时代</w:t>
            </w:r>
            <w:r>
              <w:rPr>
                <w:sz w:val="16"/>
              </w:rPr>
              <w:br/>
              <w:t>1870—1945</w:t>
            </w:r>
          </w:p>
        </w:tc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CDC5D9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电、电话、内燃机、飞机，还有两场世界大战</w:t>
            </w:r>
          </w:p>
        </w:tc>
        <w:tc>
          <w:tcPr>
            <w:tcW w:w="243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CFF3D6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发电机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飞机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青霉素</w:t>
            </w:r>
          </w:p>
        </w:tc>
        <w:tc>
          <w:tcPr>
            <w:tcW w:w="11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6E3604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6</w:t>
            </w:r>
            <w:r>
              <w:rPr>
                <w:sz w:val="16"/>
              </w:rPr>
              <w:t>｜战乱中艰难起步</w:t>
            </w:r>
          </w:p>
        </w:tc>
      </w:tr>
      <w:tr w:rsidR="008134A0" w14:paraId="05CC8485" w14:textId="77777777">
        <w:trPr>
          <w:cantSplit/>
          <w:jc w:val="center"/>
        </w:trPr>
        <w:tc>
          <w:tcPr>
            <w:tcW w:w="51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0FEB6F0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09</w:t>
            </w:r>
          </w:p>
        </w:tc>
        <w:tc>
          <w:tcPr>
            <w:tcW w:w="232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6BCD64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原子与太空时代</w:t>
            </w:r>
            <w:r>
              <w:rPr>
                <w:sz w:val="16"/>
              </w:rPr>
              <w:br/>
              <w:t>1945—1975</w:t>
            </w:r>
          </w:p>
        </w:tc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5761BE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人类既能登上月球，也能毁灭自己</w:t>
            </w:r>
          </w:p>
        </w:tc>
        <w:tc>
          <w:tcPr>
            <w:tcW w:w="243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F18E47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核裂变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电子计算机</w:t>
            </w:r>
            <w:r>
              <w:rPr>
                <w:sz w:val="16"/>
              </w:rPr>
              <w:t xml:space="preserve"> · DNA </w:t>
            </w:r>
            <w:r>
              <w:rPr>
                <w:sz w:val="16"/>
              </w:rPr>
              <w:t>双螺旋</w:t>
            </w:r>
          </w:p>
        </w:tc>
        <w:tc>
          <w:tcPr>
            <w:tcW w:w="11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900FBE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5</w:t>
            </w:r>
            <w:r>
              <w:rPr>
                <w:sz w:val="16"/>
              </w:rPr>
              <w:t>｜两弹一星顶住核讹诈</w:t>
            </w:r>
          </w:p>
        </w:tc>
      </w:tr>
      <w:tr w:rsidR="008134A0" w14:paraId="0711AA59" w14:textId="77777777">
        <w:trPr>
          <w:cantSplit/>
          <w:jc w:val="center"/>
        </w:trPr>
        <w:tc>
          <w:tcPr>
            <w:tcW w:w="51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2048D41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32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3ABAD2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信息时代</w:t>
            </w:r>
            <w:r>
              <w:rPr>
                <w:sz w:val="16"/>
              </w:rPr>
              <w:br/>
              <w:t>1975—2005</w:t>
            </w:r>
          </w:p>
        </w:tc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C1EE0B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个人电脑和互联网，把每个人变成信息的生产者</w:t>
            </w:r>
          </w:p>
        </w:tc>
        <w:tc>
          <w:tcPr>
            <w:tcW w:w="243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A0097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个人计算机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万维网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基因工程</w:t>
            </w:r>
          </w:p>
        </w:tc>
        <w:tc>
          <w:tcPr>
            <w:tcW w:w="11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1975E8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5</w:t>
            </w:r>
            <w:r>
              <w:rPr>
                <w:sz w:val="16"/>
              </w:rPr>
              <w:t>｜改革开放、世界工厂</w:t>
            </w:r>
          </w:p>
        </w:tc>
      </w:tr>
      <w:tr w:rsidR="008134A0" w14:paraId="6C863E1B" w14:textId="77777777">
        <w:trPr>
          <w:cantSplit/>
          <w:jc w:val="center"/>
        </w:trPr>
        <w:tc>
          <w:tcPr>
            <w:tcW w:w="510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BC0DB3E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232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A7BB3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智能时代</w:t>
            </w:r>
            <w:r>
              <w:rPr>
                <w:sz w:val="16"/>
              </w:rPr>
              <w:br/>
              <w:t>2005—2026</w:t>
            </w:r>
          </w:p>
        </w:tc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DC69AE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数据、算力和算法汇合，机器开始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学会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学习</w:t>
            </w:r>
          </w:p>
        </w:tc>
        <w:tc>
          <w:tcPr>
            <w:tcW w:w="243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30786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智能手机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大语言模型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量子计算</w:t>
            </w:r>
          </w:p>
        </w:tc>
        <w:tc>
          <w:tcPr>
            <w:tcW w:w="11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98849D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>｜</w:t>
            </w:r>
            <w:r>
              <w:rPr>
                <w:sz w:val="16"/>
              </w:rPr>
              <w:t>5G</w:t>
            </w:r>
            <w:r>
              <w:rPr>
                <w:sz w:val="16"/>
              </w:rPr>
              <w:t>、高铁、光伏、电动车</w:t>
            </w:r>
          </w:p>
        </w:tc>
      </w:tr>
      <w:tr w:rsidR="008134A0" w14:paraId="3F01260B" w14:textId="77777777">
        <w:trPr>
          <w:cantSplit/>
          <w:jc w:val="center"/>
        </w:trPr>
        <w:tc>
          <w:tcPr>
            <w:tcW w:w="510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509930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232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B5B8D0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未来</w:t>
            </w:r>
            <w:r>
              <w:rPr>
                <w:sz w:val="16"/>
              </w:rPr>
              <w:br/>
              <w:t>2026—2100</w:t>
            </w:r>
          </w:p>
        </w:tc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23E12A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可控核聚变、量子计算、脑机接口、星际航行</w:t>
            </w:r>
          </w:p>
        </w:tc>
        <w:tc>
          <w:tcPr>
            <w:tcW w:w="243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25E1A4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可控核聚变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脑机接口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月球基地</w:t>
            </w:r>
          </w:p>
        </w:tc>
        <w:tc>
          <w:tcPr>
            <w:tcW w:w="11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F22396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｜题目已经出好</w:t>
            </w:r>
          </w:p>
        </w:tc>
      </w:tr>
    </w:tbl>
    <w:p w14:paraId="2A1D56FA" w14:textId="77777777" w:rsidR="008134A0" w:rsidRDefault="008134A0">
      <w:pPr>
        <w:spacing w:after="0" w:line="60" w:lineRule="exact"/>
        <w:rPr>
          <w:rFonts w:hint="eastAsia"/>
        </w:rPr>
      </w:pP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1DD60EB6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429E8CA3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怎么用这张表</w:t>
            </w:r>
          </w:p>
          <w:p w14:paraId="57861E8F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sz w:val="20"/>
              </w:rPr>
              <w:t>不要按表从头讲到尾。</w:t>
            </w:r>
            <w:r>
              <w:rPr>
                <w:sz w:val="20"/>
              </w:rPr>
              <w:t xml:space="preserve">40 </w:t>
            </w:r>
            <w:r>
              <w:rPr>
                <w:sz w:val="20"/>
              </w:rPr>
              <w:t>分钟只走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站，这张表用于你回答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那其他时代呢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，或者课后给家长看。</w:t>
            </w:r>
          </w:p>
          <w:p w14:paraId="4F4F2984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中国位置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来自课程内置</w:t>
            </w:r>
            <w:r>
              <w:rPr>
                <w:sz w:val="20"/>
              </w:rPr>
              <w:t xml:space="preserve"> REGIONS </w:t>
            </w:r>
            <w:r>
              <w:rPr>
                <w:sz w:val="20"/>
              </w:rPr>
              <w:t>活跃度排名，含并列，是课堂讨论口径，不是学术排名。</w:t>
            </w:r>
          </w:p>
          <w:p w14:paraId="2AF8976E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sz w:val="20"/>
              </w:rPr>
              <w:t>如果学生问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为什么没有</w:t>
            </w:r>
            <w:r>
              <w:rPr>
                <w:sz w:val="20"/>
              </w:rPr>
              <w:t xml:space="preserve"> XX”</w:t>
            </w:r>
            <w:r>
              <w:rPr>
                <w:sz w:val="20"/>
              </w:rPr>
              <w:t>，先看它在不在表里；不在，就诚实说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这节课没讲到，我们把它放进问题停车场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</w:tc>
      </w:tr>
    </w:tbl>
    <w:p w14:paraId="37FF14FD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4FD50294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APPENDIX B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每个演示怎么点</w:t>
      </w:r>
    </w:p>
    <w:p w14:paraId="39D0CB59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4" w:name="_Toc243235884"/>
      <w:r>
        <w:rPr>
          <w:rFonts w:ascii="微软雅黑" w:eastAsia="微软雅黑" w:hAnsi="微软雅黑" w:cs="微软雅黑"/>
        </w:rPr>
        <w:t>附录</w:t>
      </w:r>
      <w:r>
        <w:rPr>
          <w:rFonts w:ascii="微软雅黑" w:eastAsia="微软雅黑" w:hAnsi="微软雅黑" w:cs="微软雅黑"/>
        </w:rPr>
        <w:t xml:space="preserve"> B · 14 </w:t>
      </w:r>
      <w:r>
        <w:rPr>
          <w:rFonts w:ascii="微软雅黑" w:eastAsia="微软雅黑" w:hAnsi="微软雅黑" w:cs="微软雅黑"/>
        </w:rPr>
        <w:t>个互动演示速查</w:t>
      </w:r>
      <w:bookmarkEnd w:id="14"/>
    </w:p>
    <w:p w14:paraId="1A15D82C" w14:textId="77777777" w:rsidR="008134A0" w:rsidRDefault="00EB348A">
      <w:pPr>
        <w:ind w:firstLineChars="200" w:firstLine="440"/>
        <w:rPr>
          <w:rFonts w:hint="eastAsia"/>
        </w:rPr>
      </w:pPr>
      <w:r>
        <w:t>应用里一共有</w:t>
      </w:r>
      <w:r>
        <w:t xml:space="preserve"> 14 </w:t>
      </w:r>
      <w:r>
        <w:t>个原理演示，同一套演示会挂在多个节点上。课堂上不必全用；这张表告诉你每个演示</w:t>
      </w:r>
      <w:r>
        <w:t>“</w:t>
      </w:r>
      <w:r>
        <w:t>点哪里、看什么、一句话怎么解释</w:t>
      </w:r>
      <w:r>
        <w:t>”</w:t>
      </w:r>
      <w:r>
        <w:t>。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814"/>
        <w:gridCol w:w="3969"/>
        <w:gridCol w:w="2154"/>
      </w:tblGrid>
      <w:tr w:rsidR="008134A0" w14:paraId="08947477" w14:textId="77777777">
        <w:trPr>
          <w:cantSplit/>
          <w:tblHeader/>
          <w:jc w:val="center"/>
        </w:trPr>
        <w:tc>
          <w:tcPr>
            <w:tcW w:w="147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5312C45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演示</w:t>
            </w:r>
          </w:p>
        </w:tc>
        <w:tc>
          <w:tcPr>
            <w:tcW w:w="181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1203D5F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打开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节点</w:t>
            </w:r>
          </w:p>
        </w:tc>
        <w:tc>
          <w:tcPr>
            <w:tcW w:w="3969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835193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怎么玩（课堂操作）</w:t>
            </w:r>
          </w:p>
        </w:tc>
        <w:tc>
          <w:tcPr>
            <w:tcW w:w="215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814FF5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一句话原理</w:t>
            </w:r>
          </w:p>
        </w:tc>
      </w:tr>
      <w:tr w:rsidR="008134A0" w14:paraId="55356AFF" w14:textId="77777777">
        <w:trPr>
          <w:cantSplit/>
          <w:jc w:val="center"/>
        </w:trPr>
        <w:tc>
          <w:tcPr>
            <w:tcW w:w="147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244B42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钻木取火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0BF009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火的掌控</w:t>
            </w:r>
            <w:r>
              <w:rPr>
                <w:sz w:val="16"/>
              </w:rPr>
              <w:br/>
              <w:t>#/node/fire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A87BB2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调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转速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下压力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木屑细度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氧气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；按住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按住鼓风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；点</w:t>
            </w:r>
            <w:r>
              <w:rPr>
                <w:sz w:val="16"/>
              </w:rPr>
              <w:t xml:space="preserve">“↺ </w:t>
            </w:r>
            <w:r>
              <w:rPr>
                <w:sz w:val="16"/>
              </w:rPr>
              <w:t>重来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自动演示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。先猜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氧气关掉还烧不烧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</w:t>
            </w:r>
          </w:p>
        </w:tc>
        <w:tc>
          <w:tcPr>
            <w:tcW w:w="21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424073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摩擦把机械能变热能；可燃物、氧气、着火点，缺一不可。</w:t>
            </w:r>
          </w:p>
        </w:tc>
      </w:tr>
      <w:tr w:rsidR="008134A0" w14:paraId="6EBC13FD" w14:textId="77777777">
        <w:trPr>
          <w:cantSplit/>
          <w:jc w:val="center"/>
        </w:trPr>
        <w:tc>
          <w:tcPr>
            <w:tcW w:w="147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D56A44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滚动</w:t>
            </w:r>
            <w:r>
              <w:rPr>
                <w:b/>
                <w:sz w:val="16"/>
              </w:rPr>
              <w:t xml:space="preserve"> vs </w:t>
            </w:r>
            <w:r>
              <w:rPr>
                <w:b/>
                <w:sz w:val="16"/>
              </w:rPr>
              <w:t>滑动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FEA453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轮子</w:t>
            </w:r>
            <w:r>
              <w:rPr>
                <w:sz w:val="16"/>
              </w:rPr>
              <w:br/>
              <w:t>#/node/wheel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96E12A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拖动重量滑块，切换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有轮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无轮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，比较需要的拉力。</w:t>
            </w:r>
          </w:p>
        </w:tc>
        <w:tc>
          <w:tcPr>
            <w:tcW w:w="21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ECDF85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轮子把滑动摩擦变成滚动摩擦，阻力降到几十分之一。</w:t>
            </w:r>
          </w:p>
        </w:tc>
      </w:tr>
      <w:tr w:rsidR="008134A0" w14:paraId="7B15397D" w14:textId="77777777">
        <w:trPr>
          <w:cantSplit/>
          <w:jc w:val="center"/>
        </w:trPr>
        <w:tc>
          <w:tcPr>
            <w:tcW w:w="147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57C5B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造纸五步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2492AF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造纸术</w:t>
            </w:r>
            <w:r>
              <w:rPr>
                <w:sz w:val="16"/>
              </w:rPr>
              <w:br/>
              <w:t>#/node/paper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C01262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依次点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煮料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打浆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抄纸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压榨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晾晒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；时间紧点</w:t>
            </w:r>
            <w:r>
              <w:rPr>
                <w:sz w:val="16"/>
              </w:rPr>
              <w:t xml:space="preserve">“▶ </w:t>
            </w:r>
            <w:r>
              <w:rPr>
                <w:sz w:val="16"/>
              </w:rPr>
              <w:t>直接完成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自动演示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</w:t>
            </w:r>
          </w:p>
        </w:tc>
        <w:tc>
          <w:tcPr>
            <w:tcW w:w="21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320C43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植物纤维打散、交织，干燥时靠氢键粘成一张纸。</w:t>
            </w:r>
          </w:p>
        </w:tc>
      </w:tr>
      <w:tr w:rsidR="008134A0" w14:paraId="19847769" w14:textId="77777777">
        <w:trPr>
          <w:cantSplit/>
          <w:jc w:val="center"/>
        </w:trPr>
        <w:tc>
          <w:tcPr>
            <w:tcW w:w="147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84B6EB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火药配比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0E42C1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火药</w:t>
            </w:r>
            <w:r>
              <w:rPr>
                <w:sz w:val="16"/>
              </w:rPr>
              <w:br/>
              <w:t>#/node/gunpowder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C7C49B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调硝石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硫磺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木炭比例，看燃烧速度；再把同样药量放进密闭管，看推力差别。</w:t>
            </w:r>
          </w:p>
        </w:tc>
        <w:tc>
          <w:tcPr>
            <w:tcW w:w="21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723F54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75:10:15 </w:t>
            </w:r>
            <w:r>
              <w:rPr>
                <w:sz w:val="16"/>
              </w:rPr>
              <w:t>是最佳配比；开放空间燃烧，密闭空间爆炸。</w:t>
            </w:r>
          </w:p>
        </w:tc>
      </w:tr>
      <w:tr w:rsidR="008134A0" w14:paraId="37C106A8" w14:textId="77777777">
        <w:trPr>
          <w:cantSplit/>
          <w:jc w:val="center"/>
        </w:trPr>
        <w:tc>
          <w:tcPr>
            <w:tcW w:w="147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9E5C4D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雕版</w:t>
            </w:r>
            <w:r>
              <w:rPr>
                <w:b/>
                <w:sz w:val="16"/>
              </w:rPr>
              <w:t xml:space="preserve"> → </w:t>
            </w:r>
            <w:r>
              <w:rPr>
                <w:b/>
                <w:sz w:val="16"/>
              </w:rPr>
              <w:t>活字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EBD7A2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雕版与活字</w:t>
            </w:r>
            <w:r>
              <w:rPr>
                <w:sz w:val="16"/>
              </w:rPr>
              <w:br/>
              <w:t>#/node/printing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604AC7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先点雕版，故意点错一个字，看整版报废；再切活字，对比改版效率。可点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自动演示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</w:t>
            </w:r>
          </w:p>
        </w:tc>
        <w:tc>
          <w:tcPr>
            <w:tcW w:w="21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C586FA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活字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>字模可拆可复用，边际成本下降；汉字多，规模成本高。</w:t>
            </w:r>
          </w:p>
        </w:tc>
      </w:tr>
      <w:tr w:rsidR="008134A0" w14:paraId="1D9A1301" w14:textId="77777777">
        <w:trPr>
          <w:cantSplit/>
          <w:jc w:val="center"/>
        </w:trPr>
        <w:tc>
          <w:tcPr>
            <w:tcW w:w="147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329277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蒸汽机剖面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CDB97D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蒸汽机</w:t>
            </w:r>
            <w:r>
              <w:rPr>
                <w:sz w:val="16"/>
              </w:rPr>
              <w:br/>
              <w:t>#/node/steam_engine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F5CA88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点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自动演示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；拖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锅炉火力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滑块；盯住活塞、连杆、曲柄、飞轮，以及分离冷凝器、离心调速器。</w:t>
            </w:r>
          </w:p>
        </w:tc>
        <w:tc>
          <w:tcPr>
            <w:tcW w:w="21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0BA7EA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煤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热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蒸汽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机械；离心调速器是反馈控制鼻祖。</w:t>
            </w:r>
          </w:p>
        </w:tc>
      </w:tr>
      <w:tr w:rsidR="008134A0" w14:paraId="4BA903F5" w14:textId="77777777">
        <w:trPr>
          <w:cantSplit/>
          <w:jc w:val="center"/>
        </w:trPr>
        <w:tc>
          <w:tcPr>
            <w:tcW w:w="147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AD7DFA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电路与电磁感应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6AB34A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电磁感应</w:t>
            </w:r>
            <w:r>
              <w:rPr>
                <w:sz w:val="16"/>
              </w:rPr>
              <w:br/>
              <w:t>#/node/electricity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10EB1B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选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电磁感应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，拖动磁铁穿过线圈，看电流计；点</w:t>
            </w:r>
            <w:r>
              <w:rPr>
                <w:sz w:val="16"/>
              </w:rPr>
              <w:t xml:space="preserve">“↔ </w:t>
            </w:r>
            <w:r>
              <w:rPr>
                <w:sz w:val="16"/>
              </w:rPr>
              <w:t>自动穿一次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。再切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串联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并联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，拧松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号灯。</w:t>
            </w:r>
          </w:p>
        </w:tc>
        <w:tc>
          <w:tcPr>
            <w:tcW w:w="21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BC5BB2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磁通量变化才产生电；串联一处断全灭，并联互不影响。</w:t>
            </w:r>
          </w:p>
        </w:tc>
      </w:tr>
      <w:tr w:rsidR="008134A0" w14:paraId="27BBAFF5" w14:textId="77777777">
        <w:trPr>
          <w:cantSplit/>
          <w:jc w:val="center"/>
        </w:trPr>
        <w:tc>
          <w:tcPr>
            <w:tcW w:w="147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E09AA7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摩尔斯电码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3DD769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电报</w:t>
            </w:r>
            <w:r>
              <w:rPr>
                <w:sz w:val="16"/>
              </w:rPr>
              <w:br/>
              <w:t>#/node/telegraph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21C47A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输入</w:t>
            </w:r>
            <w:r>
              <w:rPr>
                <w:sz w:val="16"/>
              </w:rPr>
              <w:t xml:space="preserve"> A—Z / 0—9</w:t>
            </w:r>
            <w:r>
              <w:rPr>
                <w:sz w:val="16"/>
              </w:rPr>
              <w:t>（默认</w:t>
            </w:r>
            <w:r>
              <w:rPr>
                <w:sz w:val="16"/>
              </w:rPr>
              <w:t xml:space="preserve"> SOS</w:t>
            </w:r>
            <w:r>
              <w:rPr>
                <w:sz w:val="16"/>
              </w:rPr>
              <w:t>），点</w:t>
            </w:r>
            <w:r>
              <w:rPr>
                <w:sz w:val="16"/>
              </w:rPr>
              <w:t xml:space="preserve">“▶ </w:t>
            </w:r>
            <w:r>
              <w:rPr>
                <w:sz w:val="16"/>
              </w:rPr>
              <w:t>发报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；让学生只听声音猜第一个字母。演示不支持中文。</w:t>
            </w:r>
          </w:p>
        </w:tc>
        <w:tc>
          <w:tcPr>
            <w:tcW w:w="21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1F539E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点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划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停顿编码文字；常用字母短码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>最早的变长编码。</w:t>
            </w:r>
          </w:p>
        </w:tc>
      </w:tr>
      <w:tr w:rsidR="008134A0" w14:paraId="7BD27DC8" w14:textId="77777777">
        <w:trPr>
          <w:cantSplit/>
          <w:jc w:val="center"/>
        </w:trPr>
        <w:tc>
          <w:tcPr>
            <w:tcW w:w="147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65A1DB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电话波形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A3231B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电话</w:t>
            </w:r>
            <w:r>
              <w:rPr>
                <w:sz w:val="16"/>
              </w:rPr>
              <w:br/>
              <w:t>#/node/telephone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2AB3E6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对着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话筒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说话，或点示例音；看声波如何变成电流，再在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听筒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端还原。</w:t>
            </w:r>
          </w:p>
        </w:tc>
        <w:tc>
          <w:tcPr>
            <w:tcW w:w="21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E86FE3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声波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振膜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电流变化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振膜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声音。</w:t>
            </w:r>
          </w:p>
        </w:tc>
      </w:tr>
      <w:tr w:rsidR="008134A0" w14:paraId="354A9629" w14:textId="77777777">
        <w:trPr>
          <w:cantSplit/>
          <w:jc w:val="center"/>
        </w:trPr>
        <w:tc>
          <w:tcPr>
            <w:tcW w:w="147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53055A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飞机升力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A527BA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飞机</w:t>
            </w:r>
            <w:r>
              <w:rPr>
                <w:sz w:val="16"/>
              </w:rPr>
              <w:br/>
              <w:t>#/node/airplane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95F626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调机翼迎角和空速，看升力曲线；超过临界迎角会失速；再用按钮控制滚转、俯仰、偏航。</w:t>
            </w:r>
          </w:p>
        </w:tc>
        <w:tc>
          <w:tcPr>
            <w:tcW w:w="21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B4FF3D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升力随空速平方增长；迎角过大，气流分离，失速。</w:t>
            </w:r>
          </w:p>
        </w:tc>
      </w:tr>
      <w:tr w:rsidR="008134A0" w14:paraId="41598B9B" w14:textId="77777777">
        <w:trPr>
          <w:cantSplit/>
          <w:jc w:val="center"/>
        </w:trPr>
        <w:tc>
          <w:tcPr>
            <w:tcW w:w="147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96F83E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火箭与登月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624FD8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液体火箭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阿波罗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火星</w:t>
            </w:r>
            <w:r>
              <w:rPr>
                <w:sz w:val="16"/>
              </w:rPr>
              <w:br/>
              <w:t>#/node/rocketry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41FFDF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调燃料和推力，尝试入轨；登月演示里比较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直接登月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地球轨道交会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月球轨道交会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三种方案的燃料。</w:t>
            </w:r>
          </w:p>
        </w:tc>
        <w:tc>
          <w:tcPr>
            <w:tcW w:w="21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A5F9EB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Δv </w:t>
            </w:r>
            <w:r>
              <w:rPr>
                <w:sz w:val="16"/>
              </w:rPr>
              <w:t>预算决定一切；多级火箭丢空壳，月球轨道交会最省。</w:t>
            </w:r>
          </w:p>
        </w:tc>
      </w:tr>
      <w:tr w:rsidR="008134A0" w14:paraId="39C2415A" w14:textId="77777777">
        <w:trPr>
          <w:cantSplit/>
          <w:jc w:val="center"/>
        </w:trPr>
        <w:tc>
          <w:tcPr>
            <w:tcW w:w="147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34D962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逻辑门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神经网络</w:t>
            </w:r>
            <w:r>
              <w:rPr>
                <w:b/>
                <w:sz w:val="16"/>
              </w:rPr>
              <w:t xml:space="preserve"> / CPU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285E54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图灵机</w:t>
            </w:r>
            <w:r>
              <w:rPr>
                <w:sz w:val="16"/>
              </w:rPr>
              <w:t xml:space="preserve"> / AI / </w:t>
            </w:r>
            <w:r>
              <w:rPr>
                <w:sz w:val="16"/>
              </w:rPr>
              <w:t>芯片</w:t>
            </w:r>
            <w:r>
              <w:rPr>
                <w:sz w:val="16"/>
              </w:rPr>
              <w:br/>
              <w:t>#/node/ai_neural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5BAAF5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顶部切模式：逻辑门、加法器、一行代码、会学习的网络、一条指令。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模式拖</w:t>
            </w:r>
            <w:r>
              <w:rPr>
                <w:sz w:val="16"/>
              </w:rPr>
              <w:t xml:space="preserve"> w₁ / w₂ / </w:t>
            </w:r>
            <w:r>
              <w:rPr>
                <w:sz w:val="16"/>
              </w:rPr>
              <w:t>阈值，再点</w:t>
            </w:r>
            <w:r>
              <w:rPr>
                <w:sz w:val="16"/>
              </w:rPr>
              <w:t xml:space="preserve">“▶ </w:t>
            </w:r>
            <w:r>
              <w:rPr>
                <w:sz w:val="16"/>
              </w:rPr>
              <w:t>自动训练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</w:t>
            </w:r>
          </w:p>
        </w:tc>
        <w:tc>
          <w:tcPr>
            <w:tcW w:w="21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5E5538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逻辑门搭出计算；神经网络用误差反向传播调权重。</w:t>
            </w:r>
          </w:p>
        </w:tc>
      </w:tr>
      <w:tr w:rsidR="008134A0" w14:paraId="11794530" w14:textId="77777777">
        <w:trPr>
          <w:cantSplit/>
          <w:jc w:val="center"/>
        </w:trPr>
        <w:tc>
          <w:tcPr>
            <w:tcW w:w="147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C51F55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光刻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F3D9D5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集成电路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光刻</w:t>
            </w:r>
            <w:r>
              <w:rPr>
                <w:sz w:val="16"/>
              </w:rPr>
              <w:br/>
              <w:t>#/node/chip_lithography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9C9D5F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依次点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涂胶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曝光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显影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蚀刻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掺杂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去胶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；拖波长滑块，看线宽变化。</w:t>
            </w:r>
          </w:p>
        </w:tc>
        <w:tc>
          <w:tcPr>
            <w:tcW w:w="21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F2249E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掩膜图案一层层转移到硅片；波长越短，分辨率越高。</w:t>
            </w:r>
          </w:p>
        </w:tc>
      </w:tr>
      <w:tr w:rsidR="008134A0" w14:paraId="52B9F332" w14:textId="77777777">
        <w:trPr>
          <w:cantSplit/>
          <w:jc w:val="center"/>
        </w:trPr>
        <w:tc>
          <w:tcPr>
            <w:tcW w:w="147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45FED1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数据包旅行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F16B2F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互联网</w:t>
            </w:r>
            <w:r>
              <w:rPr>
                <w:sz w:val="16"/>
              </w:rPr>
              <w:br/>
              <w:t>#/node/internet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4DB948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点</w:t>
            </w:r>
            <w:r>
              <w:rPr>
                <w:sz w:val="16"/>
              </w:rPr>
              <w:t xml:space="preserve">“▶ </w:t>
            </w:r>
            <w:r>
              <w:rPr>
                <w:sz w:val="16"/>
              </w:rPr>
              <w:t>发送（切成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包）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；点</w:t>
            </w:r>
            <w:r>
              <w:rPr>
                <w:sz w:val="16"/>
              </w:rPr>
              <w:t xml:space="preserve">“✂ </w:t>
            </w:r>
            <w:r>
              <w:rPr>
                <w:sz w:val="16"/>
              </w:rPr>
              <w:t>切断</w:t>
            </w:r>
            <w:r>
              <w:rPr>
                <w:sz w:val="16"/>
              </w:rPr>
              <w:t xml:space="preserve"> R3–R4 </w:t>
            </w:r>
            <w:r>
              <w:rPr>
                <w:sz w:val="16"/>
              </w:rPr>
              <w:t>线路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，再发送；把丢包率调到</w:t>
            </w:r>
            <w:r>
              <w:rPr>
                <w:sz w:val="16"/>
              </w:rPr>
              <w:t xml:space="preserve"> 20%</w:t>
            </w:r>
            <w:r>
              <w:rPr>
                <w:sz w:val="16"/>
              </w:rPr>
              <w:t>，看丢包与重传。</w:t>
            </w:r>
          </w:p>
        </w:tc>
        <w:tc>
          <w:tcPr>
            <w:tcW w:w="21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6DCE13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分包、逐跳路由、绕行、重传：没有中心，局部坏了还能转。</w:t>
            </w:r>
          </w:p>
        </w:tc>
      </w:tr>
    </w:tbl>
    <w:p w14:paraId="42B39FAD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000199E0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APPENDIX C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举手抢答用</w:t>
      </w:r>
    </w:p>
    <w:p w14:paraId="5878DAAC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5" w:name="_Toc243235885"/>
      <w:r>
        <w:rPr>
          <w:rFonts w:ascii="微软雅黑" w:eastAsia="微软雅黑" w:hAnsi="微软雅黑" w:cs="微软雅黑"/>
        </w:rPr>
        <w:t>附录</w:t>
      </w:r>
      <w:r>
        <w:rPr>
          <w:rFonts w:ascii="微软雅黑" w:eastAsia="微软雅黑" w:hAnsi="微软雅黑" w:cs="微软雅黑"/>
        </w:rPr>
        <w:t xml:space="preserve"> C · </w:t>
      </w:r>
      <w:r>
        <w:rPr>
          <w:rFonts w:ascii="微软雅黑" w:eastAsia="微软雅黑" w:hAnsi="微软雅黑" w:cs="微软雅黑"/>
        </w:rPr>
        <w:t>课堂小测题库（</w:t>
      </w:r>
      <w:r>
        <w:rPr>
          <w:rFonts w:ascii="微软雅黑" w:eastAsia="微软雅黑" w:hAnsi="微软雅黑" w:cs="微软雅黑"/>
        </w:rPr>
        <w:t xml:space="preserve">12 </w:t>
      </w:r>
      <w:r>
        <w:rPr>
          <w:rFonts w:ascii="微软雅黑" w:eastAsia="微软雅黑" w:hAnsi="微软雅黑" w:cs="微软雅黑"/>
        </w:rPr>
        <w:t>题）</w:t>
      </w:r>
      <w:bookmarkEnd w:id="15"/>
    </w:p>
    <w:p w14:paraId="2F69F073" w14:textId="77777777" w:rsidR="008134A0" w:rsidRDefault="00EB348A">
      <w:pPr>
        <w:ind w:firstLineChars="200" w:firstLine="440"/>
        <w:rPr>
          <w:rFonts w:hint="eastAsia"/>
        </w:rPr>
      </w:pPr>
      <w:r>
        <w:t>这些题都来自应用内的节点测验，答案是应用里的标准答案。用法：念题干和选项，让学生举手选</w:t>
      </w:r>
      <w:r>
        <w:t xml:space="preserve"> A/B/C/D</w:t>
      </w:r>
      <w:r>
        <w:t>，再请一个学生说理由，最后公布答案。不要一开始就把答案念出来。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455"/>
        <w:gridCol w:w="2551"/>
        <w:gridCol w:w="3515"/>
        <w:gridCol w:w="2891"/>
      </w:tblGrid>
      <w:tr w:rsidR="008134A0" w14:paraId="7B03537F" w14:textId="77777777">
        <w:trPr>
          <w:cantSplit/>
          <w:tblHeader/>
          <w:jc w:val="center"/>
        </w:trPr>
        <w:tc>
          <w:tcPr>
            <w:tcW w:w="45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0E3A25B3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#</w:t>
            </w:r>
          </w:p>
        </w:tc>
        <w:tc>
          <w:tcPr>
            <w:tcW w:w="255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7C5072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题目</w:t>
            </w:r>
          </w:p>
        </w:tc>
        <w:tc>
          <w:tcPr>
            <w:tcW w:w="3515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0CB0A68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选项</w:t>
            </w:r>
          </w:p>
        </w:tc>
        <w:tc>
          <w:tcPr>
            <w:tcW w:w="289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FF0914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答案与一句话解释</w:t>
            </w:r>
          </w:p>
        </w:tc>
      </w:tr>
      <w:tr w:rsidR="008134A0" w14:paraId="7A5D07DE" w14:textId="77777777">
        <w:trPr>
          <w:cantSplit/>
          <w:jc w:val="center"/>
        </w:trPr>
        <w:tc>
          <w:tcPr>
            <w:tcW w:w="4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9A71A36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255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AA552D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燃烧的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三要素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是哪三样？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3672DE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木头、石头、风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可燃物、氧气、着火点温度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光、热、烟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水、土、火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858310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。去掉任何一个，火就会灭；灭火器就是拿走其中一个条件。</w:t>
            </w:r>
          </w:p>
        </w:tc>
      </w:tr>
      <w:tr w:rsidR="008134A0" w14:paraId="6D631217" w14:textId="77777777">
        <w:trPr>
          <w:cantSplit/>
          <w:jc w:val="center"/>
        </w:trPr>
        <w:tc>
          <w:tcPr>
            <w:tcW w:w="4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E03D04C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02</w:t>
            </w:r>
          </w:p>
        </w:tc>
        <w:tc>
          <w:tcPr>
            <w:tcW w:w="255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35AEF2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轮子省力的根本原因是什么？</w:t>
            </w:r>
          </w:p>
        </w:tc>
        <w:tc>
          <w:tcPr>
            <w:tcW w:w="351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2960C4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轮子更轻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把滑动摩擦变成滚动摩擦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轮子会自己转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让货物变轻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160E5F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。滚动阻力只有滑动摩擦的几十分之一。</w:t>
            </w:r>
          </w:p>
        </w:tc>
      </w:tr>
      <w:tr w:rsidR="008134A0" w14:paraId="281242FA" w14:textId="77777777">
        <w:trPr>
          <w:cantSplit/>
          <w:jc w:val="center"/>
        </w:trPr>
        <w:tc>
          <w:tcPr>
            <w:tcW w:w="4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CB9E2A3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255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238387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最早的苏美尔文字主要用来做什么？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1DA2DD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写史诗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记录粮食和牲畜的账目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刻法律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画地图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A1DE62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。文字是为管理余粮而生的，是国家和经济的产物。</w:t>
            </w:r>
          </w:p>
        </w:tc>
      </w:tr>
      <w:tr w:rsidR="008134A0" w14:paraId="109317CF" w14:textId="77777777">
        <w:trPr>
          <w:cantSplit/>
          <w:jc w:val="center"/>
        </w:trPr>
        <w:tc>
          <w:tcPr>
            <w:tcW w:w="4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FA03321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255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FD66FA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造纸术最重要的影响是什么？</w:t>
            </w:r>
          </w:p>
        </w:tc>
        <w:tc>
          <w:tcPr>
            <w:tcW w:w="351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0870EE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纸更好看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书写材料成本大幅下降，知识传播速度剧增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可以用来包装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代替竹简的重量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853593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轻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只是表面，真正改变的是成本。</w:t>
            </w:r>
          </w:p>
        </w:tc>
      </w:tr>
      <w:tr w:rsidR="008134A0" w14:paraId="5B420B5F" w14:textId="77777777">
        <w:trPr>
          <w:cantSplit/>
          <w:jc w:val="center"/>
        </w:trPr>
        <w:tc>
          <w:tcPr>
            <w:tcW w:w="4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6052A4D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255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F34BE7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活字印刷比雕版印刷强在哪里？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57BA3A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印得更清楚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字模可以拆开重复使用，改版不用重刻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更便宜的材料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不需要墨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343633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。可复用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>边际成本下降，这是模块化技术的共同优势。</w:t>
            </w:r>
          </w:p>
        </w:tc>
      </w:tr>
      <w:tr w:rsidR="008134A0" w14:paraId="3EC1DFB9" w14:textId="77777777">
        <w:trPr>
          <w:cantSplit/>
          <w:jc w:val="center"/>
        </w:trPr>
        <w:tc>
          <w:tcPr>
            <w:tcW w:w="4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FBB25EA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06</w:t>
            </w:r>
          </w:p>
        </w:tc>
        <w:tc>
          <w:tcPr>
            <w:tcW w:w="255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9AA32C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瓦特最重要的改进是什么？</w:t>
            </w:r>
          </w:p>
        </w:tc>
        <w:tc>
          <w:tcPr>
            <w:tcW w:w="351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16B2C6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用更好的煤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分离冷凝器，让气缸始终热、冷凝器始终冷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加大锅炉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用铁代替铜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792332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。避免每个循环重新加热气缸，效率提升约三倍。</w:t>
            </w:r>
          </w:p>
        </w:tc>
      </w:tr>
      <w:tr w:rsidR="008134A0" w14:paraId="5E42B6AF" w14:textId="77777777">
        <w:trPr>
          <w:cantSplit/>
          <w:jc w:val="center"/>
        </w:trPr>
        <w:tc>
          <w:tcPr>
            <w:tcW w:w="4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EB093A6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07</w:t>
            </w:r>
          </w:p>
        </w:tc>
        <w:tc>
          <w:tcPr>
            <w:tcW w:w="255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1D202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发电机是怎么产生电的？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367FBC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把电储存起来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让线圈在磁场中旋转，磁通量变化产生感应电动势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摩擦生电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化学反应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733835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。机械能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磁通量变化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电能；今天</w:t>
            </w:r>
            <w:r>
              <w:rPr>
                <w:sz w:val="16"/>
              </w:rPr>
              <w:t xml:space="preserve"> 99% </w:t>
            </w:r>
            <w:r>
              <w:rPr>
                <w:sz w:val="16"/>
              </w:rPr>
              <w:t>以上的电都走这条路。</w:t>
            </w:r>
          </w:p>
        </w:tc>
      </w:tr>
      <w:tr w:rsidR="008134A0" w14:paraId="7F792952" w14:textId="77777777">
        <w:trPr>
          <w:cantSplit/>
          <w:jc w:val="center"/>
        </w:trPr>
        <w:tc>
          <w:tcPr>
            <w:tcW w:w="4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67511C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08</w:t>
            </w:r>
          </w:p>
        </w:tc>
        <w:tc>
          <w:tcPr>
            <w:tcW w:w="255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69F6A7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摩尔斯电码的设计巧在哪里？</w:t>
            </w:r>
          </w:p>
        </w:tc>
        <w:tc>
          <w:tcPr>
            <w:tcW w:w="351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CC492D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符号很好看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常用字母用短编码，整体传输效率更高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容易记忆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可以加密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C42887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。按频率分配码长，是最早的变长编码，也是数据压缩的基本思想。</w:t>
            </w:r>
          </w:p>
        </w:tc>
      </w:tr>
      <w:tr w:rsidR="008134A0" w14:paraId="726192BB" w14:textId="77777777">
        <w:trPr>
          <w:cantSplit/>
          <w:jc w:val="center"/>
        </w:trPr>
        <w:tc>
          <w:tcPr>
            <w:tcW w:w="4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633198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09</w:t>
            </w:r>
          </w:p>
        </w:tc>
        <w:tc>
          <w:tcPr>
            <w:tcW w:w="255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1687D0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分组交换网络最大的优势是什么？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0908B7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传输速度一定更快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没有中央节点，线路可共享，局部损坏时数据能自动绕行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不需要路由器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数据不会丢失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442667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。抗毁性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高利用率；数据仍可能丢，但</w:t>
            </w:r>
            <w:r>
              <w:rPr>
                <w:sz w:val="16"/>
              </w:rPr>
              <w:t xml:space="preserve"> TCP </w:t>
            </w:r>
            <w:r>
              <w:rPr>
                <w:sz w:val="16"/>
              </w:rPr>
              <w:t>会重传。</w:t>
            </w:r>
          </w:p>
        </w:tc>
      </w:tr>
      <w:tr w:rsidR="008134A0" w14:paraId="5687DCBB" w14:textId="77777777">
        <w:trPr>
          <w:cantSplit/>
          <w:jc w:val="center"/>
        </w:trPr>
        <w:tc>
          <w:tcPr>
            <w:tcW w:w="4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4471648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55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62E95D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神经网络是怎么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学习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的？</w:t>
            </w:r>
          </w:p>
        </w:tc>
        <w:tc>
          <w:tcPr>
            <w:tcW w:w="351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437DA4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程序员写好所有规则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用大量样本训练，通过反向传播不断微调连接权重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把答案存在硬盘里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让计算机随机猜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DBCFEC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。学习</w:t>
            </w:r>
            <w:r>
              <w:rPr>
                <w:sz w:val="16"/>
              </w:rPr>
              <w:t xml:space="preserve"> = </w:t>
            </w:r>
            <w:r>
              <w:rPr>
                <w:sz w:val="16"/>
              </w:rPr>
              <w:t>用误差来调整参数；数据越多、算力越强，效果通常越好。</w:t>
            </w:r>
          </w:p>
        </w:tc>
      </w:tr>
      <w:tr w:rsidR="008134A0" w14:paraId="4F2FF128" w14:textId="77777777">
        <w:trPr>
          <w:cantSplit/>
          <w:jc w:val="center"/>
        </w:trPr>
        <w:tc>
          <w:tcPr>
            <w:tcW w:w="45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52BDF41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11</w:t>
            </w:r>
          </w:p>
        </w:tc>
        <w:tc>
          <w:tcPr>
            <w:tcW w:w="255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F209AF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大语言模型在预训练阶段学习的核心任务是什么？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0E644E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背下所有答案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根据上下文预测下一个词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识别图片中的物体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把中文翻译成英文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CEE5B4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预测下一个词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逼着模型学会语法、常识、逻辑和推理。</w:t>
            </w:r>
          </w:p>
        </w:tc>
      </w:tr>
      <w:tr w:rsidR="008134A0" w14:paraId="145DA3E7" w14:textId="77777777">
        <w:trPr>
          <w:cantSplit/>
          <w:jc w:val="center"/>
        </w:trPr>
        <w:tc>
          <w:tcPr>
            <w:tcW w:w="45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D4360D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255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CE846F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可控核聚变最大的工程难点是什么？</w:t>
            </w:r>
          </w:p>
        </w:tc>
        <w:tc>
          <w:tcPr>
            <w:tcW w:w="351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5F6762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找不到燃料</w:t>
            </w:r>
            <w:r>
              <w:rPr>
                <w:sz w:val="16"/>
              </w:rPr>
              <w:br/>
              <w:t xml:space="preserve">B </w:t>
            </w:r>
            <w:r>
              <w:rPr>
                <w:sz w:val="16"/>
              </w:rPr>
              <w:t>没有任何材料能装下</w:t>
            </w:r>
            <w:r>
              <w:rPr>
                <w:sz w:val="16"/>
              </w:rPr>
              <w:t xml:space="preserve"> 1.5 </w:t>
            </w:r>
            <w:r>
              <w:rPr>
                <w:sz w:val="16"/>
              </w:rPr>
              <w:t>亿度的等离子体，必须用强磁场或激光瞬间压缩来约束</w:t>
            </w:r>
            <w:r>
              <w:rPr>
                <w:sz w:val="16"/>
              </w:rPr>
              <w:br/>
              <w:t xml:space="preserve">C </w:t>
            </w:r>
            <w:r>
              <w:rPr>
                <w:sz w:val="16"/>
              </w:rPr>
              <w:t>反应太慢</w:t>
            </w:r>
            <w:r>
              <w:rPr>
                <w:sz w:val="16"/>
              </w:rPr>
              <w:br/>
              <w:t xml:space="preserve">D </w:t>
            </w:r>
            <w:r>
              <w:rPr>
                <w:sz w:val="16"/>
              </w:rPr>
              <w:t>发电效率低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B20620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B</w:t>
            </w:r>
            <w:r>
              <w:rPr>
                <w:sz w:val="16"/>
              </w:rPr>
              <w:t>。磁约束和惯性约束，本质上都在解决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怎么装住它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。</w:t>
            </w:r>
          </w:p>
        </w:tc>
      </w:tr>
    </w:tbl>
    <w:p w14:paraId="676583F9" w14:textId="77777777" w:rsidR="008134A0" w:rsidRDefault="008134A0">
      <w:pPr>
        <w:spacing w:after="0" w:line="60" w:lineRule="exact"/>
        <w:rPr>
          <w:rFonts w:hint="eastAsia"/>
        </w:rPr>
      </w:pPr>
    </w:p>
    <w:p w14:paraId="3C84C3FE" w14:textId="77777777" w:rsidR="008134A0" w:rsidRDefault="00EB348A">
      <w:pPr>
        <w:ind w:firstLineChars="200" w:firstLine="400"/>
        <w:rPr>
          <w:rFonts w:hint="eastAsia"/>
        </w:rPr>
      </w:pPr>
      <w:r>
        <w:rPr>
          <w:color w:val="6B7280"/>
          <w:sz w:val="20"/>
        </w:rPr>
        <w:t>如果学生答错：不要立刻说</w:t>
      </w:r>
      <w:r>
        <w:rPr>
          <w:color w:val="6B7280"/>
          <w:sz w:val="20"/>
        </w:rPr>
        <w:t>“</w:t>
      </w:r>
      <w:r>
        <w:rPr>
          <w:color w:val="6B7280"/>
          <w:sz w:val="20"/>
        </w:rPr>
        <w:t>错了</w:t>
      </w:r>
      <w:r>
        <w:rPr>
          <w:color w:val="6B7280"/>
          <w:sz w:val="20"/>
        </w:rPr>
        <w:t>”</w:t>
      </w:r>
      <w:r>
        <w:rPr>
          <w:color w:val="6B7280"/>
          <w:sz w:val="20"/>
        </w:rPr>
        <w:t>，先问</w:t>
      </w:r>
      <w:r>
        <w:rPr>
          <w:color w:val="6B7280"/>
          <w:sz w:val="20"/>
        </w:rPr>
        <w:t>“</w:t>
      </w:r>
      <w:r>
        <w:rPr>
          <w:color w:val="6B7280"/>
          <w:sz w:val="20"/>
        </w:rPr>
        <w:t>你是怎么想的</w:t>
      </w:r>
      <w:r>
        <w:rPr>
          <w:color w:val="6B7280"/>
          <w:sz w:val="20"/>
        </w:rPr>
        <w:t>”</w:t>
      </w:r>
      <w:r>
        <w:rPr>
          <w:color w:val="6B7280"/>
          <w:sz w:val="20"/>
        </w:rPr>
        <w:t>。很多错误答案里藏着一个合理的直觉，把它接住，再补证据。</w:t>
      </w:r>
    </w:p>
    <w:p w14:paraId="4C5FCDA0" w14:textId="77777777" w:rsidR="008134A0" w:rsidRDefault="008134A0">
      <w:pPr>
        <w:spacing w:after="0" w:line="80" w:lineRule="exact"/>
        <w:rPr>
          <w:rFonts w:hint="eastAsia"/>
        </w:rPr>
      </w:pP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28AECDE0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2E5A88"/>
              <w:bottom w:val="nil"/>
              <w:right w:val="nil"/>
            </w:tcBorders>
            <w:shd w:val="clear" w:color="auto" w:fill="EDF3F8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1260519D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9"/>
              </w:rPr>
              <w:t>讲评建议：三个常见卡点</w:t>
            </w:r>
          </w:p>
          <w:p w14:paraId="1427A963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火（</w:t>
            </w:r>
            <w:r>
              <w:rPr>
                <w:b/>
                <w:sz w:val="20"/>
              </w:rPr>
              <w:t>01</w:t>
            </w:r>
            <w:r>
              <w:rPr>
                <w:b/>
                <w:sz w:val="20"/>
              </w:rPr>
              <w:t>）</w:t>
            </w:r>
            <w:r>
              <w:rPr>
                <w:sz w:val="20"/>
              </w:rPr>
              <w:t>：学生常把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光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热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当成条件。追问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有光有热、但没有氧气，火能着吗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，把三要素落回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可以拿掉哪一个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5099FB07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瓦特（</w:t>
            </w:r>
            <w:r>
              <w:rPr>
                <w:b/>
                <w:sz w:val="20"/>
              </w:rPr>
              <w:t>06</w:t>
            </w:r>
            <w:r>
              <w:rPr>
                <w:b/>
                <w:sz w:val="20"/>
              </w:rPr>
              <w:t>）</w:t>
            </w:r>
            <w:r>
              <w:rPr>
                <w:sz w:val="20"/>
              </w:rPr>
              <w:t>：容易说成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瓦特发明了蒸汽机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。纠正：纽科门先造出了蒸汽机，瓦特的关键改进是分离冷凝器，效率约三倍。</w:t>
            </w:r>
          </w:p>
          <w:p w14:paraId="3E4020FF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分组交换（</w:t>
            </w:r>
            <w:r>
              <w:rPr>
                <w:b/>
                <w:sz w:val="20"/>
              </w:rPr>
              <w:t>09</w:t>
            </w:r>
            <w:r>
              <w:rPr>
                <w:b/>
                <w:sz w:val="20"/>
              </w:rPr>
              <w:t>）</w:t>
            </w:r>
            <w:r>
              <w:rPr>
                <w:sz w:val="20"/>
              </w:rPr>
              <w:t>：容易答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不会丢包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。纠正：包会丢，</w:t>
            </w:r>
            <w:r>
              <w:rPr>
                <w:sz w:val="20"/>
              </w:rPr>
              <w:t xml:space="preserve">TCP </w:t>
            </w:r>
            <w:r>
              <w:rPr>
                <w:sz w:val="20"/>
              </w:rPr>
              <w:t>靠确认和重传补上；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绕路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重传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是两件事。</w:t>
            </w:r>
          </w:p>
          <w:p w14:paraId="3D3EAE3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2E5A88"/>
                <w:sz w:val="18"/>
              </w:rPr>
              <w:t xml:space="preserve">•  </w:t>
            </w:r>
            <w:r>
              <w:rPr>
                <w:b/>
                <w:sz w:val="20"/>
              </w:rPr>
              <w:t>节奏</w:t>
            </w:r>
            <w:r>
              <w:rPr>
                <w:sz w:val="20"/>
              </w:rPr>
              <w:t>：每题</w:t>
            </w:r>
            <w:r>
              <w:rPr>
                <w:sz w:val="20"/>
              </w:rPr>
              <w:t xml:space="preserve"> 40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举手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秒、说理由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秒、公布答案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秒；答错先问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你怎么想的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</w:tc>
      </w:tr>
    </w:tbl>
    <w:p w14:paraId="551CC5F1" w14:textId="77777777" w:rsidR="008134A0" w:rsidRDefault="008134A0">
      <w:pPr>
        <w:spacing w:after="0" w:line="100" w:lineRule="exact"/>
        <w:rPr>
          <w:rFonts w:hint="eastAsia"/>
        </w:rPr>
      </w:pPr>
    </w:p>
    <w:p w14:paraId="4BE297E6" w14:textId="77777777" w:rsidR="008134A0" w:rsidRDefault="00EB348A">
      <w:pPr>
        <w:ind w:firstLineChars="200" w:firstLine="402"/>
        <w:rPr>
          <w:rFonts w:hint="eastAsia"/>
        </w:rPr>
      </w:pPr>
      <w:r>
        <w:rPr>
          <w:b/>
          <w:color w:val="1B273B"/>
          <w:sz w:val="20"/>
        </w:rPr>
        <w:t xml:space="preserve">12 </w:t>
      </w:r>
      <w:r>
        <w:rPr>
          <w:b/>
          <w:color w:val="1B273B"/>
          <w:sz w:val="20"/>
        </w:rPr>
        <w:t>道题，怎么分到</w:t>
      </w:r>
      <w:r>
        <w:rPr>
          <w:b/>
          <w:color w:val="1B273B"/>
          <w:sz w:val="20"/>
        </w:rPr>
        <w:t xml:space="preserve"> 6 </w:t>
      </w:r>
      <w:r>
        <w:rPr>
          <w:b/>
          <w:color w:val="1B273B"/>
          <w:sz w:val="20"/>
        </w:rPr>
        <w:t>站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5670"/>
      </w:tblGrid>
      <w:tr w:rsidR="008134A0" w14:paraId="33B409B9" w14:textId="77777777">
        <w:trPr>
          <w:cantSplit/>
          <w:tblHeader/>
          <w:jc w:val="center"/>
        </w:trPr>
        <w:tc>
          <w:tcPr>
            <w:tcW w:w="192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4EEA3B3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w="181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0AEF16C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题号</w:t>
            </w:r>
          </w:p>
        </w:tc>
        <w:tc>
          <w:tcPr>
            <w:tcW w:w="5669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1148DF8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用法</w:t>
            </w:r>
          </w:p>
        </w:tc>
      </w:tr>
      <w:tr w:rsidR="008134A0" w14:paraId="0478BB78" w14:textId="77777777">
        <w:trPr>
          <w:cantSplit/>
          <w:jc w:val="center"/>
        </w:trPr>
        <w:tc>
          <w:tcPr>
            <w:tcW w:w="19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CE5C33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开场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石器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57EF9F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02</w:t>
            </w:r>
          </w:p>
        </w:tc>
        <w:tc>
          <w:tcPr>
            <w:tcW w:w="56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3490CB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轮子题可作暖场，不必展开。</w:t>
            </w:r>
          </w:p>
        </w:tc>
      </w:tr>
      <w:tr w:rsidR="008134A0" w14:paraId="1570D1C5" w14:textId="77777777">
        <w:trPr>
          <w:cantSplit/>
          <w:jc w:val="center"/>
        </w:trPr>
        <w:tc>
          <w:tcPr>
            <w:tcW w:w="19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6BCA3E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火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DE9202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01</w:t>
            </w:r>
          </w:p>
        </w:tc>
        <w:tc>
          <w:tcPr>
            <w:tcW w:w="56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382367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讲完三要素后立即用。</w:t>
            </w:r>
          </w:p>
        </w:tc>
      </w:tr>
      <w:tr w:rsidR="008134A0" w14:paraId="05F762E3" w14:textId="77777777">
        <w:trPr>
          <w:cantSplit/>
          <w:jc w:val="center"/>
        </w:trPr>
        <w:tc>
          <w:tcPr>
            <w:tcW w:w="19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42C382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纸与印刷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F73E65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03 · 04 · 05</w:t>
            </w:r>
          </w:p>
        </w:tc>
        <w:tc>
          <w:tcPr>
            <w:tcW w:w="56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C59A40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03 </w:t>
            </w:r>
            <w:r>
              <w:rPr>
                <w:sz w:val="17"/>
              </w:rPr>
              <w:t>讲文字，</w:t>
            </w:r>
            <w:r>
              <w:rPr>
                <w:sz w:val="17"/>
              </w:rPr>
              <w:t xml:space="preserve">04 / 05 </w:t>
            </w:r>
            <w:r>
              <w:rPr>
                <w:sz w:val="17"/>
              </w:rPr>
              <w:t>讲成本与复用。</w:t>
            </w:r>
          </w:p>
        </w:tc>
      </w:tr>
      <w:tr w:rsidR="008134A0" w14:paraId="2E9E28B3" w14:textId="77777777">
        <w:trPr>
          <w:cantSplit/>
          <w:jc w:val="center"/>
        </w:trPr>
        <w:tc>
          <w:tcPr>
            <w:tcW w:w="19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E9961F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蒸汽与电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D50808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06 · 07</w:t>
            </w:r>
          </w:p>
        </w:tc>
        <w:tc>
          <w:tcPr>
            <w:tcW w:w="56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46054B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06 </w:t>
            </w:r>
            <w:r>
              <w:rPr>
                <w:sz w:val="17"/>
              </w:rPr>
              <w:t>讲瓦特改进，</w:t>
            </w:r>
            <w:r>
              <w:rPr>
                <w:sz w:val="17"/>
              </w:rPr>
              <w:t xml:space="preserve">07 </w:t>
            </w:r>
            <w:r>
              <w:rPr>
                <w:sz w:val="17"/>
              </w:rPr>
              <w:t>讲发电机原理。</w:t>
            </w:r>
          </w:p>
        </w:tc>
      </w:tr>
      <w:tr w:rsidR="008134A0" w14:paraId="64007320" w14:textId="77777777">
        <w:trPr>
          <w:cantSplit/>
          <w:jc w:val="center"/>
        </w:trPr>
        <w:tc>
          <w:tcPr>
            <w:tcW w:w="19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48C349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电报与互联网</w:t>
            </w:r>
          </w:p>
        </w:tc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1C97AD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08 · 09</w:t>
            </w:r>
          </w:p>
        </w:tc>
        <w:tc>
          <w:tcPr>
            <w:tcW w:w="56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97A4D9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08 </w:t>
            </w:r>
            <w:r>
              <w:rPr>
                <w:sz w:val="17"/>
              </w:rPr>
              <w:t>讲变长编码，</w:t>
            </w:r>
            <w:r>
              <w:rPr>
                <w:sz w:val="17"/>
              </w:rPr>
              <w:t xml:space="preserve">09 </w:t>
            </w:r>
            <w:r>
              <w:rPr>
                <w:sz w:val="17"/>
              </w:rPr>
              <w:t>讲分组交换。</w:t>
            </w:r>
          </w:p>
        </w:tc>
      </w:tr>
      <w:tr w:rsidR="008134A0" w14:paraId="4E82604F" w14:textId="77777777">
        <w:trPr>
          <w:cantSplit/>
          <w:jc w:val="center"/>
        </w:trPr>
        <w:tc>
          <w:tcPr>
            <w:tcW w:w="19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04D6C7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中国</w:t>
            </w:r>
            <w:r>
              <w:rPr>
                <w:b/>
                <w:sz w:val="17"/>
              </w:rPr>
              <w:t xml:space="preserve"> / AI</w:t>
            </w:r>
          </w:p>
        </w:tc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546E2E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10 · 11 · 12</w:t>
            </w:r>
          </w:p>
        </w:tc>
        <w:tc>
          <w:tcPr>
            <w:tcW w:w="56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B7B914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10 / 11 </w:t>
            </w:r>
            <w:r>
              <w:rPr>
                <w:sz w:val="17"/>
              </w:rPr>
              <w:t>讲学习与幻觉；</w:t>
            </w:r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>留给未来。</w:t>
            </w:r>
          </w:p>
        </w:tc>
      </w:tr>
    </w:tbl>
    <w:p w14:paraId="7AB5A404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25622E2F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APPENDIX D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书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 xml:space="preserve">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影视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 xml:space="preserve">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游戏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 xml:space="preserve">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音乐</w:t>
      </w:r>
    </w:p>
    <w:p w14:paraId="429276F3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6" w:name="_Toc243235886"/>
      <w:r>
        <w:rPr>
          <w:rFonts w:ascii="微软雅黑" w:eastAsia="微软雅黑" w:hAnsi="微软雅黑" w:cs="微软雅黑"/>
        </w:rPr>
        <w:t>附录</w:t>
      </w:r>
      <w:r>
        <w:rPr>
          <w:rFonts w:ascii="微软雅黑" w:eastAsia="微软雅黑" w:hAnsi="微软雅黑" w:cs="微软雅黑"/>
        </w:rPr>
        <w:t xml:space="preserve"> D · </w:t>
      </w:r>
      <w:r>
        <w:rPr>
          <w:rFonts w:ascii="微软雅黑" w:eastAsia="微软雅黑" w:hAnsi="微软雅黑" w:cs="微软雅黑"/>
        </w:rPr>
        <w:t>课后拓展清单</w:t>
      </w:r>
      <w:bookmarkEnd w:id="16"/>
    </w:p>
    <w:p w14:paraId="07EA12C3" w14:textId="77777777" w:rsidR="008134A0" w:rsidRDefault="00EB348A">
      <w:pPr>
        <w:ind w:firstLineChars="200" w:firstLine="440"/>
        <w:rPr>
          <w:rFonts w:hint="eastAsia"/>
        </w:rPr>
      </w:pPr>
      <w:r>
        <w:t>这一页可以直接投屏给家长，也可以打印成一张</w:t>
      </w:r>
      <w:r>
        <w:t xml:space="preserve"> A4 </w:t>
      </w:r>
      <w:r>
        <w:t>发给学生。原则是</w:t>
      </w:r>
      <w:r>
        <w:t>“</w:t>
      </w:r>
      <w:r>
        <w:t>少而准</w:t>
      </w:r>
      <w:r>
        <w:t>”</w:t>
      </w:r>
      <w:r>
        <w:t>：每类挑</w:t>
      </w:r>
      <w:r>
        <w:t xml:space="preserve"> 2—4 </w:t>
      </w:r>
      <w:r>
        <w:t>个，不要求全看，不要求买。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2891"/>
        <w:gridCol w:w="1701"/>
        <w:gridCol w:w="4082"/>
      </w:tblGrid>
      <w:tr w:rsidR="008134A0" w14:paraId="76ABFEF4" w14:textId="77777777">
        <w:trPr>
          <w:cantSplit/>
          <w:tblHeader/>
          <w:jc w:val="center"/>
        </w:trPr>
        <w:tc>
          <w:tcPr>
            <w:tcW w:w="737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39DE6515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w="289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23D8B0D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作品</w:t>
            </w:r>
          </w:p>
        </w:tc>
        <w:tc>
          <w:tcPr>
            <w:tcW w:w="170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4B051C9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适合</w:t>
            </w:r>
          </w:p>
        </w:tc>
        <w:tc>
          <w:tcPr>
            <w:tcW w:w="4082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1E27C48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一句话推荐</w:t>
            </w:r>
          </w:p>
        </w:tc>
      </w:tr>
      <w:tr w:rsidR="008134A0" w14:paraId="29BF93E3" w14:textId="77777777">
        <w:trPr>
          <w:cantSplit/>
          <w:jc w:val="center"/>
        </w:trPr>
        <w:tc>
          <w:tcPr>
            <w:tcW w:w="73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F60DD83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书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21EC2A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《万物简史》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比尔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布莱森</w:t>
            </w:r>
            <w:r>
              <w:rPr>
                <w:sz w:val="16"/>
              </w:rPr>
              <w:t xml:space="preserve"> · 2003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11D84B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四年级以上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47A0FD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用很好笑的口吻讲宇宙、地球、原子和生命，最适合的科学入门书。</w:t>
            </w:r>
          </w:p>
        </w:tc>
      </w:tr>
      <w:tr w:rsidR="008134A0" w14:paraId="5F4BCEBC" w14:textId="77777777">
        <w:trPr>
          <w:cantSplit/>
          <w:jc w:val="center"/>
        </w:trPr>
        <w:tc>
          <w:tcPr>
            <w:tcW w:w="73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59935F2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书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1B74D8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《万物运转的秘密》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大卫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麦考利</w:t>
            </w:r>
            <w:r>
              <w:rPr>
                <w:sz w:val="16"/>
              </w:rPr>
              <w:t xml:space="preserve"> · 1988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025C18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三年级以上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37E4C8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猛犸象带你把杠杆、滑轮、齿轮、发动机拆开看清楚，和课上的剖面动画是一套思路。</w:t>
            </w:r>
          </w:p>
        </w:tc>
      </w:tr>
      <w:tr w:rsidR="008134A0" w14:paraId="6F944526" w14:textId="77777777">
        <w:trPr>
          <w:cantSplit/>
          <w:jc w:val="center"/>
        </w:trPr>
        <w:tc>
          <w:tcPr>
            <w:tcW w:w="73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A46E0C7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书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C2A345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《信息简史》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詹姆斯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格雷克</w:t>
            </w:r>
            <w:r>
              <w:rPr>
                <w:sz w:val="16"/>
              </w:rPr>
              <w:t xml:space="preserve"> · 2011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27E09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家长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老师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6DF4CD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从非洲鼓语、电报到香农和比特，把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信息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这条线讲透。</w:t>
            </w:r>
          </w:p>
        </w:tc>
      </w:tr>
      <w:tr w:rsidR="008134A0" w14:paraId="095646D1" w14:textId="77777777">
        <w:trPr>
          <w:cantSplit/>
          <w:jc w:val="center"/>
        </w:trPr>
        <w:tc>
          <w:tcPr>
            <w:tcW w:w="73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62DA9A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书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D3613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《如果国宝会说话（图书版）》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央视纪录频道</w:t>
            </w:r>
            <w:r>
              <w:rPr>
                <w:sz w:val="16"/>
              </w:rPr>
              <w:t xml:space="preserve"> · 2018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844344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亲子共读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B961FF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每件国宝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分钟，青铜器、简牍、浑天仪背后都是硬核技术。</w:t>
            </w:r>
          </w:p>
        </w:tc>
      </w:tr>
      <w:tr w:rsidR="008134A0" w14:paraId="52FEA9C3" w14:textId="77777777">
        <w:trPr>
          <w:cantSplit/>
          <w:jc w:val="center"/>
        </w:trPr>
        <w:tc>
          <w:tcPr>
            <w:tcW w:w="73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DE776D9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影视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3C7422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《宇宙时空之旅》</w:t>
            </w:r>
            <w:r>
              <w:rPr>
                <w:sz w:val="16"/>
              </w:rPr>
              <w:br/>
              <w:t xml:space="preserve">2014 · 13 </w:t>
            </w:r>
            <w:r>
              <w:rPr>
                <w:sz w:val="16"/>
              </w:rPr>
              <w:t>集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E413AB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五年级以上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7765DF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138 </w:t>
            </w:r>
            <w:r>
              <w:rPr>
                <w:sz w:val="16"/>
              </w:rPr>
              <w:t>亿年装进一艘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想象力飞船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，和我们的时间线是同一种思路。</w:t>
            </w:r>
          </w:p>
        </w:tc>
      </w:tr>
      <w:tr w:rsidR="008134A0" w14:paraId="07D85395" w14:textId="77777777">
        <w:trPr>
          <w:cantSplit/>
          <w:jc w:val="center"/>
        </w:trPr>
        <w:tc>
          <w:tcPr>
            <w:tcW w:w="73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EC3750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影视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B6E846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《如果国宝会说话》</w:t>
            </w:r>
            <w:r>
              <w:rPr>
                <w:sz w:val="16"/>
              </w:rPr>
              <w:br/>
              <w:t xml:space="preserve">2018 · </w:t>
            </w:r>
            <w:r>
              <w:rPr>
                <w:sz w:val="16"/>
              </w:rPr>
              <w:t>每集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分钟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9DA805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二年级以上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E798B0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课间就能看一集，文案像诗，孩子接受度极高。</w:t>
            </w:r>
          </w:p>
        </w:tc>
      </w:tr>
      <w:tr w:rsidR="008134A0" w14:paraId="26B8802E" w14:textId="77777777">
        <w:trPr>
          <w:cantSplit/>
          <w:jc w:val="center"/>
        </w:trPr>
        <w:tc>
          <w:tcPr>
            <w:tcW w:w="73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10B3726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影视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64F733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《大国重器（第二季）》</w:t>
            </w:r>
            <w:r>
              <w:rPr>
                <w:sz w:val="16"/>
              </w:rPr>
              <w:br/>
              <w:t>2018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104BB1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四年级以上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D8AF3D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港珠澳大桥、</w:t>
            </w:r>
            <w:r>
              <w:rPr>
                <w:sz w:val="16"/>
              </w:rPr>
              <w:t>C919</w:t>
            </w:r>
            <w:r>
              <w:rPr>
                <w:sz w:val="16"/>
              </w:rPr>
              <w:t>、盾构机、天眼，想知道中国现在能造什么，看这个最直接。</w:t>
            </w:r>
          </w:p>
        </w:tc>
      </w:tr>
      <w:tr w:rsidR="008134A0" w14:paraId="0F21CC96" w14:textId="77777777">
        <w:trPr>
          <w:cantSplit/>
          <w:jc w:val="center"/>
        </w:trPr>
        <w:tc>
          <w:tcPr>
            <w:tcW w:w="73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F1A23BB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影视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8D9673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《河西走廊》</w:t>
            </w:r>
            <w:r>
              <w:rPr>
                <w:sz w:val="16"/>
              </w:rPr>
              <w:br/>
              <w:t xml:space="preserve">2015 · 10 </w:t>
            </w:r>
            <w:r>
              <w:rPr>
                <w:sz w:val="16"/>
              </w:rPr>
              <w:t>集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58ADB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六年级以上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00D73D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一条走廊如何决定中原与西域的命运，理解丝绸之路就理解了中国古代的地缘。</w:t>
            </w:r>
          </w:p>
        </w:tc>
      </w:tr>
      <w:tr w:rsidR="008134A0" w14:paraId="7796657A" w14:textId="77777777">
        <w:trPr>
          <w:cantSplit/>
          <w:jc w:val="center"/>
        </w:trPr>
        <w:tc>
          <w:tcPr>
            <w:tcW w:w="73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EB242ED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游戏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7BE4CE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《我的世界》</w:t>
            </w:r>
            <w:r>
              <w:rPr>
                <w:sz w:val="16"/>
              </w:rPr>
              <w:br/>
              <w:t>Mojang · 2011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A99D6D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岁以上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AD4FA6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用方块搭建一切；红石电路可以做逻辑门，有玩家在游戏里造出了能运行的</w:t>
            </w:r>
            <w:r>
              <w:rPr>
                <w:sz w:val="16"/>
              </w:rPr>
              <w:t xml:space="preserve"> CPU</w:t>
            </w:r>
            <w:r>
              <w:rPr>
                <w:sz w:val="16"/>
              </w:rPr>
              <w:t>。</w:t>
            </w:r>
          </w:p>
        </w:tc>
      </w:tr>
      <w:tr w:rsidR="008134A0" w14:paraId="3C0A9E15" w14:textId="77777777">
        <w:trPr>
          <w:cantSplit/>
          <w:jc w:val="center"/>
        </w:trPr>
        <w:tc>
          <w:tcPr>
            <w:tcW w:w="73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FBFFE64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游戏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38F32F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《坎巴拉太空计划》</w:t>
            </w:r>
            <w:r>
              <w:rPr>
                <w:sz w:val="16"/>
              </w:rPr>
              <w:br/>
              <w:t>Squad · 2015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7A247F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岁以上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7B0286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真实的轨道力学模拟；玩过之后，你会明白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入轨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飞出地球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差别有多大。</w:t>
            </w:r>
          </w:p>
        </w:tc>
      </w:tr>
      <w:tr w:rsidR="008134A0" w14:paraId="15A079CB" w14:textId="77777777">
        <w:trPr>
          <w:cantSplit/>
          <w:jc w:val="center"/>
        </w:trPr>
        <w:tc>
          <w:tcPr>
            <w:tcW w:w="73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E5F5AF9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游戏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B32105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《文明</w:t>
            </w:r>
            <w:r>
              <w:rPr>
                <w:sz w:val="16"/>
              </w:rPr>
              <w:t xml:space="preserve"> VI</w:t>
            </w:r>
            <w:r>
              <w:rPr>
                <w:sz w:val="16"/>
              </w:rPr>
              <w:t>》</w:t>
            </w:r>
            <w:r>
              <w:rPr>
                <w:sz w:val="16"/>
              </w:rPr>
              <w:br/>
              <w:t>Firaxis · 2016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AAAE78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岁以上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981DA4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带一个文明走过六千年，科技树和文化树双线推进；本站的核心灵感来源之一。</w:t>
            </w:r>
          </w:p>
        </w:tc>
      </w:tr>
      <w:tr w:rsidR="008134A0" w14:paraId="2F05A78F" w14:textId="77777777">
        <w:trPr>
          <w:cantSplit/>
          <w:jc w:val="center"/>
        </w:trPr>
        <w:tc>
          <w:tcPr>
            <w:tcW w:w="73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86D0E9A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游戏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AD60A1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《戴森球计划》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柚子猫游戏</w:t>
            </w:r>
            <w:r>
              <w:rPr>
                <w:sz w:val="16"/>
              </w:rPr>
              <w:t xml:space="preserve"> · 2021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04D7CD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岁以上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7BAA98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五个中国年轻人做的游戏，把整个星系改造成能量网络，全球畅销。</w:t>
            </w:r>
          </w:p>
        </w:tc>
      </w:tr>
      <w:tr w:rsidR="008134A0" w14:paraId="083124DB" w14:textId="77777777">
        <w:trPr>
          <w:cantSplit/>
          <w:jc w:val="center"/>
        </w:trPr>
        <w:tc>
          <w:tcPr>
            <w:tcW w:w="73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6F9EFCB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音乐</w:t>
            </w:r>
          </w:p>
        </w:tc>
        <w:tc>
          <w:tcPr>
            <w:tcW w:w="289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D71063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德彪西《月光》</w:t>
            </w:r>
            <w:r>
              <w:rPr>
                <w:sz w:val="16"/>
              </w:rPr>
              <w:br/>
              <w:t>1905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408C3D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全家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F4E416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印象派钢琴曲，和登月那一章配对：人类真的走到了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月光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里去。</w:t>
            </w:r>
          </w:p>
        </w:tc>
      </w:tr>
      <w:tr w:rsidR="008134A0" w14:paraId="6427DE4A" w14:textId="77777777">
        <w:trPr>
          <w:cantSplit/>
          <w:jc w:val="center"/>
        </w:trPr>
        <w:tc>
          <w:tcPr>
            <w:tcW w:w="73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05F9DC1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音乐</w:t>
            </w:r>
          </w:p>
        </w:tc>
        <w:tc>
          <w:tcPr>
            <w:tcW w:w="289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F33D7C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二胡《</w:t>
            </w:r>
            <w:r>
              <w:rPr>
                <w:sz w:val="16"/>
              </w:rPr>
              <w:t>Erhu on 3</w:t>
            </w:r>
            <w:r>
              <w:rPr>
                <w:sz w:val="16"/>
              </w:rPr>
              <w:t>》</w:t>
            </w:r>
            <w:r>
              <w:rPr>
                <w:sz w:val="16"/>
              </w:rPr>
              <w:br/>
              <w:t>Antti Luode · CC BY 3.0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2EA690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全家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5CCFD8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只有两根弦，却能把人的心事全拉出来；中国乐器的表现力，值得孩子听一次现场。</w:t>
            </w:r>
          </w:p>
        </w:tc>
      </w:tr>
    </w:tbl>
    <w:p w14:paraId="6887B571" w14:textId="77777777" w:rsidR="008134A0" w:rsidRDefault="008134A0">
      <w:pPr>
        <w:spacing w:after="0" w:line="60" w:lineRule="exact"/>
        <w:rPr>
          <w:rFonts w:hint="eastAsia"/>
        </w:rPr>
      </w:pP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141781FE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1F6F6B"/>
              <w:bottom w:val="nil"/>
              <w:right w:val="nil"/>
            </w:tcBorders>
            <w:shd w:val="clear" w:color="auto" w:fill="EDF5F1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394893DB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9"/>
              </w:rPr>
              <w:t>给家长的三句话</w:t>
            </w:r>
          </w:p>
          <w:p w14:paraId="305D104D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不要求全看。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挑一个孩子最感兴趣的方向，看完聊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分钟，比刷完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部更有用。</w:t>
            </w:r>
          </w:p>
          <w:p w14:paraId="7D472858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游戏要陪、要限时。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《我的世界》和《坎巴拉》都能学到真东西，但需要家长一起定规则。</w:t>
            </w:r>
          </w:p>
          <w:p w14:paraId="2DE3B806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1F6F6B"/>
                <w:sz w:val="18"/>
              </w:rPr>
              <w:t xml:space="preserve">•  </w:t>
            </w:r>
            <w:r>
              <w:rPr>
                <w:b/>
                <w:sz w:val="20"/>
              </w:rPr>
              <w:t>最好的拓展是提问。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孩子问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为什么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时，别急着给答案，先说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你觉得呢？我们怎么验证？</w:t>
            </w:r>
            <w:r>
              <w:rPr>
                <w:sz w:val="20"/>
              </w:rPr>
              <w:t>”</w:t>
            </w:r>
          </w:p>
        </w:tc>
      </w:tr>
    </w:tbl>
    <w:p w14:paraId="64E2AF82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6773FDF1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APPENDIX E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课堂上不迷路</w:t>
      </w:r>
    </w:p>
    <w:p w14:paraId="67E20015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7" w:name="_Toc243235887"/>
      <w:r>
        <w:rPr>
          <w:rFonts w:ascii="微软雅黑" w:eastAsia="微软雅黑" w:hAnsi="微软雅黑" w:cs="微软雅黑"/>
        </w:rPr>
        <w:t>附录</w:t>
      </w:r>
      <w:r>
        <w:rPr>
          <w:rFonts w:ascii="微软雅黑" w:eastAsia="微软雅黑" w:hAnsi="微软雅黑" w:cs="微软雅黑"/>
        </w:rPr>
        <w:t xml:space="preserve"> E · </w:t>
      </w:r>
      <w:r>
        <w:rPr>
          <w:rFonts w:ascii="微软雅黑" w:eastAsia="微软雅黑" w:hAnsi="微软雅黑" w:cs="微软雅黑"/>
        </w:rPr>
        <w:t>应用导航与快捷键</w:t>
      </w:r>
      <w:bookmarkEnd w:id="17"/>
    </w:p>
    <w:p w14:paraId="642A174B" w14:textId="77777777" w:rsidR="008134A0" w:rsidRDefault="00EB348A">
      <w:pPr>
        <w:ind w:firstLineChars="200" w:firstLine="440"/>
        <w:rPr>
          <w:rFonts w:hint="eastAsia"/>
        </w:rPr>
      </w:pPr>
      <w:r>
        <w:t>课堂以鼠标操作为主。这一页把最容易忘的入口、按钮和快捷键集中在一起；课前</w:t>
      </w:r>
      <w:r>
        <w:t xml:space="preserve"> 60 </w:t>
      </w:r>
      <w:r>
        <w:t>秒扫一眼，胜过现场找菜单。</w:t>
      </w:r>
    </w:p>
    <w:p w14:paraId="3DCC8724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七个页面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3628"/>
        <w:gridCol w:w="4479"/>
      </w:tblGrid>
      <w:tr w:rsidR="008134A0" w14:paraId="7A70B358" w14:textId="77777777">
        <w:trPr>
          <w:cantSplit/>
          <w:tblHeader/>
          <w:jc w:val="center"/>
        </w:trPr>
        <w:tc>
          <w:tcPr>
            <w:tcW w:w="130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A69435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页面</w:t>
            </w:r>
          </w:p>
        </w:tc>
        <w:tc>
          <w:tcPr>
            <w:tcW w:w="362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348996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入口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地址</w:t>
            </w:r>
          </w:p>
        </w:tc>
        <w:tc>
          <w:tcPr>
            <w:tcW w:w="4479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7332AF0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课堂用途</w:t>
            </w:r>
          </w:p>
        </w:tc>
      </w:tr>
      <w:tr w:rsidR="008134A0" w14:paraId="4BC5BB57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09D2C1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开场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8B0F7D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启动页（</w:t>
            </w:r>
            <w:r>
              <w:rPr>
                <w:sz w:val="17"/>
              </w:rPr>
              <w:t>#/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822027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只能带一样东西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提问；三个入口按钮。</w:t>
            </w:r>
          </w:p>
        </w:tc>
      </w:tr>
      <w:tr w:rsidR="008134A0" w14:paraId="362D5FC1" w14:textId="77777777">
        <w:trPr>
          <w:cantSplit/>
          <w:jc w:val="center"/>
        </w:trPr>
        <w:tc>
          <w:tcPr>
            <w:tcW w:w="130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BB0DB4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文明地球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D961D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顶部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文明地球（</w:t>
            </w:r>
            <w:r>
              <w:rPr>
                <w:sz w:val="17"/>
              </w:rPr>
              <w:t>#/globe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08AC17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入场仪式；看地球、时间轴、发光节点。</w:t>
            </w:r>
          </w:p>
        </w:tc>
      </w:tr>
      <w:tr w:rsidR="008134A0" w14:paraId="249C53B0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5BF415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时间线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539578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顶部</w:t>
            </w:r>
            <w:r>
              <w:rPr>
                <w:sz w:val="17"/>
              </w:rPr>
              <w:t xml:space="preserve"> ⏳ </w:t>
            </w:r>
            <w:r>
              <w:rPr>
                <w:sz w:val="17"/>
              </w:rPr>
              <w:t>时间线（</w:t>
            </w:r>
            <w:r>
              <w:rPr>
                <w:sz w:val="17"/>
              </w:rPr>
              <w:t>#/timeline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3DEC79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主线导航；</w:t>
            </w:r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>个时代胶囊；卡片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打开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。</w:t>
            </w:r>
          </w:p>
        </w:tc>
      </w:tr>
      <w:tr w:rsidR="008134A0" w14:paraId="7FE58F43" w14:textId="77777777">
        <w:trPr>
          <w:cantSplit/>
          <w:jc w:val="center"/>
        </w:trPr>
        <w:tc>
          <w:tcPr>
            <w:tcW w:w="130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C433A4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科技树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A1F067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顶部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🕸</w:t>
            </w:r>
            <w:r>
              <w:rPr>
                <w:sz w:val="17"/>
              </w:rPr>
              <w:t>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科技树（</w:t>
            </w:r>
            <w:r>
              <w:rPr>
                <w:sz w:val="17"/>
              </w:rPr>
              <w:t>#/tree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346D85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149 </w:t>
            </w:r>
            <w:r>
              <w:rPr>
                <w:sz w:val="17"/>
              </w:rPr>
              <w:t>个节点、</w:t>
            </w:r>
            <w:r>
              <w:rPr>
                <w:sz w:val="17"/>
              </w:rPr>
              <w:t xml:space="preserve">453 </w:t>
            </w:r>
            <w:r>
              <w:rPr>
                <w:sz w:val="17"/>
              </w:rPr>
              <w:t>条边；收束用。</w:t>
            </w:r>
          </w:p>
        </w:tc>
      </w:tr>
      <w:tr w:rsidR="008134A0" w14:paraId="783A5EB3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4B5F6A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中国专题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3C41B2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顶部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中国专题（</w:t>
            </w:r>
            <w:r>
              <w:rPr>
                <w:sz w:val="17"/>
              </w:rPr>
              <w:t>#/china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5520FF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V </w:t>
            </w:r>
            <w:r>
              <w:rPr>
                <w:sz w:val="17"/>
              </w:rPr>
              <w:t>形曲线、三幕、硬数据、诚实清单。</w:t>
            </w:r>
          </w:p>
        </w:tc>
      </w:tr>
      <w:tr w:rsidR="008134A0" w14:paraId="79DFDC80" w14:textId="77777777">
        <w:trPr>
          <w:cantSplit/>
          <w:jc w:val="center"/>
        </w:trPr>
        <w:tc>
          <w:tcPr>
            <w:tcW w:w="130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24FE42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拓展资源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DF1629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顶部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拓展资源（</w:t>
            </w:r>
            <w:r>
              <w:rPr>
                <w:sz w:val="17"/>
              </w:rPr>
              <w:t>#/media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0604FB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书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影视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游戏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音乐；课后推荐。</w:t>
            </w:r>
          </w:p>
        </w:tc>
      </w:tr>
      <w:tr w:rsidR="008134A0" w14:paraId="36717338" w14:textId="77777777">
        <w:trPr>
          <w:cantSplit/>
          <w:jc w:val="center"/>
        </w:trPr>
        <w:tc>
          <w:tcPr>
            <w:tcW w:w="130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C1B085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节点详情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41BFCE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卡片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打开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#/node/</w:t>
            </w:r>
            <w:r>
              <w:rPr>
                <w:sz w:val="17"/>
              </w:rPr>
              <w:t>节点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）</w:t>
            </w:r>
          </w:p>
        </w:tc>
        <w:tc>
          <w:tcPr>
            <w:tcW w:w="447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0C1D0B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原理演示、历史现场、冷知识、小测。</w:t>
            </w:r>
          </w:p>
        </w:tc>
      </w:tr>
    </w:tbl>
    <w:p w14:paraId="395E0AA7" w14:textId="77777777" w:rsidR="008134A0" w:rsidRDefault="008134A0">
      <w:pPr>
        <w:spacing w:after="0" w:line="60" w:lineRule="exact"/>
        <w:rPr>
          <w:rFonts w:hint="eastAsia"/>
        </w:rPr>
      </w:pPr>
    </w:p>
    <w:p w14:paraId="67CB844E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三条最稳的点击路线</w:t>
      </w:r>
    </w:p>
    <w:p w14:paraId="059F83CC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01  </w:t>
      </w:r>
      <w:r>
        <w:rPr>
          <w:b/>
          <w:sz w:val="20"/>
        </w:rPr>
        <w:t>主线</w:t>
      </w:r>
      <w:r>
        <w:rPr>
          <w:sz w:val="20"/>
        </w:rPr>
        <w:t>：开场</w:t>
      </w:r>
      <w:r>
        <w:rPr>
          <w:sz w:val="20"/>
        </w:rPr>
        <w:t xml:space="preserve"> → “</w:t>
      </w:r>
      <w:r>
        <w:rPr>
          <w:sz w:val="20"/>
        </w:rPr>
        <w:t>🌍</w:t>
      </w:r>
      <w:r>
        <w:rPr>
          <w:sz w:val="20"/>
        </w:rPr>
        <w:t xml:space="preserve"> </w:t>
      </w:r>
      <w:r>
        <w:rPr>
          <w:sz w:val="20"/>
        </w:rPr>
        <w:t>自由探索地球</w:t>
      </w:r>
      <w:r>
        <w:rPr>
          <w:sz w:val="20"/>
        </w:rPr>
        <w:t xml:space="preserve">” → </w:t>
      </w:r>
      <w:r>
        <w:rPr>
          <w:sz w:val="20"/>
        </w:rPr>
        <w:t>顶部</w:t>
      </w:r>
      <w:r>
        <w:rPr>
          <w:sz w:val="20"/>
        </w:rPr>
        <w:t xml:space="preserve">“⏳ </w:t>
      </w:r>
      <w:r>
        <w:rPr>
          <w:sz w:val="20"/>
        </w:rPr>
        <w:t>时间线</w:t>
      </w:r>
      <w:r>
        <w:rPr>
          <w:sz w:val="20"/>
        </w:rPr>
        <w:t xml:space="preserve">” → </w:t>
      </w:r>
      <w:r>
        <w:rPr>
          <w:sz w:val="20"/>
        </w:rPr>
        <w:t>点时代胶囊</w:t>
      </w:r>
      <w:r>
        <w:rPr>
          <w:sz w:val="20"/>
        </w:rPr>
        <w:t xml:space="preserve"> → </w:t>
      </w:r>
      <w:r>
        <w:rPr>
          <w:sz w:val="20"/>
        </w:rPr>
        <w:t>找到卡片</w:t>
      </w:r>
      <w:r>
        <w:rPr>
          <w:sz w:val="20"/>
        </w:rPr>
        <w:t xml:space="preserve"> → </w:t>
      </w:r>
      <w:r>
        <w:rPr>
          <w:sz w:val="20"/>
        </w:rPr>
        <w:t>点</w:t>
      </w:r>
      <w:r>
        <w:rPr>
          <w:sz w:val="20"/>
        </w:rPr>
        <w:t>“</w:t>
      </w:r>
      <w:r>
        <w:rPr>
          <w:sz w:val="20"/>
        </w:rPr>
        <w:t>打开</w:t>
      </w:r>
      <w:r>
        <w:rPr>
          <w:sz w:val="20"/>
        </w:rPr>
        <w:t xml:space="preserve">” → </w:t>
      </w:r>
      <w:r>
        <w:rPr>
          <w:sz w:val="20"/>
        </w:rPr>
        <w:t>演示区点</w:t>
      </w:r>
      <w:r>
        <w:rPr>
          <w:sz w:val="20"/>
        </w:rPr>
        <w:t>“</w:t>
      </w:r>
      <w:r>
        <w:rPr>
          <w:sz w:val="20"/>
        </w:rPr>
        <w:t>自动演示</w:t>
      </w:r>
      <w:r>
        <w:rPr>
          <w:sz w:val="20"/>
        </w:rPr>
        <w:t xml:space="preserve">” → </w:t>
      </w:r>
      <w:r>
        <w:rPr>
          <w:sz w:val="20"/>
        </w:rPr>
        <w:t>左上角返回。</w:t>
      </w:r>
    </w:p>
    <w:p w14:paraId="538FEC52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02  </w:t>
      </w:r>
      <w:r>
        <w:rPr>
          <w:b/>
          <w:sz w:val="20"/>
        </w:rPr>
        <w:t>中国</w:t>
      </w:r>
      <w:r>
        <w:rPr>
          <w:sz w:val="20"/>
        </w:rPr>
        <w:t>：顶部</w:t>
      </w:r>
      <w:r>
        <w:rPr>
          <w:sz w:val="20"/>
        </w:rPr>
        <w:t>“</w:t>
      </w:r>
      <w:r>
        <w:rPr>
          <w:sz w:val="20"/>
        </w:rPr>
        <w:t>🏮</w:t>
      </w:r>
      <w:r>
        <w:rPr>
          <w:sz w:val="20"/>
        </w:rPr>
        <w:t xml:space="preserve"> </w:t>
      </w:r>
      <w:r>
        <w:rPr>
          <w:sz w:val="20"/>
        </w:rPr>
        <w:t>中国专题</w:t>
      </w:r>
      <w:r>
        <w:rPr>
          <w:sz w:val="20"/>
        </w:rPr>
        <w:t xml:space="preserve">” → </w:t>
      </w:r>
      <w:r>
        <w:rPr>
          <w:sz w:val="20"/>
        </w:rPr>
        <w:t>最上方柱状图依次点</w:t>
      </w:r>
      <w:r>
        <w:rPr>
          <w:sz w:val="20"/>
        </w:rPr>
        <w:t>“</w:t>
      </w:r>
      <w:r>
        <w:rPr>
          <w:sz w:val="20"/>
        </w:rPr>
        <w:t>铁器</w:t>
      </w:r>
      <w:r>
        <w:rPr>
          <w:sz w:val="20"/>
        </w:rPr>
        <w:t xml:space="preserve"> / </w:t>
      </w:r>
      <w:r>
        <w:rPr>
          <w:sz w:val="20"/>
        </w:rPr>
        <w:t>工业</w:t>
      </w:r>
      <w:r>
        <w:rPr>
          <w:sz w:val="20"/>
        </w:rPr>
        <w:t xml:space="preserve"> / </w:t>
      </w:r>
      <w:r>
        <w:rPr>
          <w:sz w:val="20"/>
        </w:rPr>
        <w:t>智能</w:t>
      </w:r>
      <w:r>
        <w:rPr>
          <w:sz w:val="20"/>
        </w:rPr>
        <w:t xml:space="preserve">” → </w:t>
      </w:r>
      <w:r>
        <w:rPr>
          <w:sz w:val="20"/>
        </w:rPr>
        <w:t>往下滚到</w:t>
      </w:r>
      <w:r>
        <w:rPr>
          <w:sz w:val="20"/>
        </w:rPr>
        <w:t>“</w:t>
      </w:r>
      <w:r>
        <w:rPr>
          <w:sz w:val="20"/>
        </w:rPr>
        <w:t>今天的中国</w:t>
      </w:r>
      <w:r>
        <w:rPr>
          <w:sz w:val="20"/>
        </w:rPr>
        <w:t xml:space="preserve"> · </w:t>
      </w:r>
      <w:r>
        <w:rPr>
          <w:sz w:val="20"/>
        </w:rPr>
        <w:t>一组硬数据</w:t>
      </w:r>
      <w:r>
        <w:rPr>
          <w:sz w:val="20"/>
        </w:rPr>
        <w:t xml:space="preserve">” → </w:t>
      </w:r>
      <w:r>
        <w:rPr>
          <w:sz w:val="20"/>
        </w:rPr>
        <w:t>再滚到</w:t>
      </w:r>
      <w:r>
        <w:rPr>
          <w:sz w:val="20"/>
        </w:rPr>
        <w:t>“</w:t>
      </w:r>
      <w:r>
        <w:rPr>
          <w:sz w:val="20"/>
        </w:rPr>
        <w:t>还没拿到的牌</w:t>
      </w:r>
      <w:r>
        <w:rPr>
          <w:sz w:val="20"/>
        </w:rPr>
        <w:t xml:space="preserve"> · </w:t>
      </w:r>
      <w:r>
        <w:rPr>
          <w:sz w:val="20"/>
        </w:rPr>
        <w:t>诚实清单</w:t>
      </w:r>
      <w:r>
        <w:rPr>
          <w:sz w:val="20"/>
        </w:rPr>
        <w:t>”</w:t>
      </w:r>
      <w:r>
        <w:rPr>
          <w:sz w:val="20"/>
        </w:rPr>
        <w:t>。</w:t>
      </w:r>
    </w:p>
    <w:p w14:paraId="5369DD01" w14:textId="77777777" w:rsidR="008134A0" w:rsidRDefault="00EB348A">
      <w:pPr>
        <w:spacing w:after="30" w:line="317" w:lineRule="auto"/>
        <w:ind w:left="425" w:hanging="312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8"/>
        </w:rPr>
        <w:t xml:space="preserve">03  </w:t>
      </w:r>
      <w:r>
        <w:rPr>
          <w:b/>
          <w:sz w:val="20"/>
        </w:rPr>
        <w:t>收束</w:t>
      </w:r>
      <w:r>
        <w:rPr>
          <w:sz w:val="20"/>
        </w:rPr>
        <w:t>：顶部</w:t>
      </w:r>
      <w:r>
        <w:rPr>
          <w:sz w:val="20"/>
        </w:rPr>
        <w:t>“</w:t>
      </w:r>
      <w:r>
        <w:rPr>
          <w:sz w:val="20"/>
        </w:rPr>
        <w:t>🕸</w:t>
      </w:r>
      <w:r>
        <w:rPr>
          <w:sz w:val="20"/>
        </w:rPr>
        <w:t>️</w:t>
      </w:r>
      <w:r>
        <w:rPr>
          <w:sz w:val="20"/>
        </w:rPr>
        <w:t xml:space="preserve"> </w:t>
      </w:r>
      <w:r>
        <w:rPr>
          <w:sz w:val="20"/>
        </w:rPr>
        <w:t>科技树</w:t>
      </w:r>
      <w:r>
        <w:rPr>
          <w:sz w:val="20"/>
        </w:rPr>
        <w:t xml:space="preserve">” → </w:t>
      </w:r>
      <w:r>
        <w:rPr>
          <w:sz w:val="20"/>
        </w:rPr>
        <w:t>让全班看几秒</w:t>
      </w:r>
      <w:r>
        <w:rPr>
          <w:sz w:val="20"/>
        </w:rPr>
        <w:t xml:space="preserve"> → </w:t>
      </w:r>
      <w:r>
        <w:rPr>
          <w:sz w:val="20"/>
        </w:rPr>
        <w:t>顶部</w:t>
      </w:r>
      <w:r>
        <w:rPr>
          <w:sz w:val="20"/>
        </w:rPr>
        <w:t xml:space="preserve">“⏳ </w:t>
      </w:r>
      <w:r>
        <w:rPr>
          <w:sz w:val="20"/>
        </w:rPr>
        <w:t>时间线</w:t>
      </w:r>
      <w:r>
        <w:rPr>
          <w:sz w:val="20"/>
        </w:rPr>
        <w:t xml:space="preserve">” → </w:t>
      </w:r>
      <w:r>
        <w:rPr>
          <w:sz w:val="20"/>
        </w:rPr>
        <w:t>直接滚到最底部，停在</w:t>
      </w:r>
      <w:r>
        <w:rPr>
          <w:sz w:val="20"/>
        </w:rPr>
        <w:t>“</w:t>
      </w:r>
      <w:r>
        <w:rPr>
          <w:sz w:val="20"/>
        </w:rPr>
        <w:t>接下来的箭头，将由你们这一代人画上去。</w:t>
      </w:r>
      <w:r>
        <w:rPr>
          <w:sz w:val="20"/>
        </w:rPr>
        <w:t>”</w:t>
      </w:r>
    </w:p>
    <w:p w14:paraId="1F5059B0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设置里只改这五项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649"/>
        <w:gridCol w:w="2835"/>
      </w:tblGrid>
      <w:tr w:rsidR="008134A0" w14:paraId="510D1354" w14:textId="77777777">
        <w:trPr>
          <w:cantSplit/>
          <w:tblHeader/>
          <w:jc w:val="center"/>
        </w:trPr>
        <w:tc>
          <w:tcPr>
            <w:tcW w:w="192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88D851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设置项</w:t>
            </w:r>
          </w:p>
        </w:tc>
        <w:tc>
          <w:tcPr>
            <w:tcW w:w="4649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18386AA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课堂建议</w:t>
            </w:r>
          </w:p>
        </w:tc>
        <w:tc>
          <w:tcPr>
            <w:tcW w:w="2835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4760363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位置</w:t>
            </w:r>
          </w:p>
        </w:tc>
      </w:tr>
      <w:tr w:rsidR="008134A0" w14:paraId="0C390986" w14:textId="77777777">
        <w:trPr>
          <w:cantSplit/>
          <w:jc w:val="center"/>
        </w:trPr>
        <w:tc>
          <w:tcPr>
            <w:tcW w:w="19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DAB698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主题</w:t>
            </w:r>
          </w:p>
        </w:tc>
        <w:tc>
          <w:tcPr>
            <w:tcW w:w="464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3FD904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教室灯暗用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深空暗色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；投影偏灰、教室很亮用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纸白亮色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。</w:t>
            </w:r>
          </w:p>
        </w:tc>
        <w:tc>
          <w:tcPr>
            <w:tcW w:w="28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195D5D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右上角设置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画面</w:t>
            </w:r>
          </w:p>
        </w:tc>
      </w:tr>
      <w:tr w:rsidR="008134A0" w14:paraId="51BAEB18" w14:textId="77777777">
        <w:trPr>
          <w:cantSplit/>
          <w:jc w:val="center"/>
        </w:trPr>
        <w:tc>
          <w:tcPr>
            <w:tcW w:w="19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32F158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自由探索模式</w:t>
            </w:r>
          </w:p>
        </w:tc>
        <w:tc>
          <w:tcPr>
            <w:tcW w:w="464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5A7AB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打开</w:t>
            </w:r>
            <w:r>
              <w:rPr>
                <w:sz w:val="17"/>
              </w:rPr>
              <w:t>，避免点到未解锁节点时反复弹提示。</w:t>
            </w:r>
          </w:p>
        </w:tc>
        <w:tc>
          <w:tcPr>
            <w:tcW w:w="283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A22BD0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设置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课堂玩法</w:t>
            </w:r>
          </w:p>
        </w:tc>
      </w:tr>
      <w:tr w:rsidR="008134A0" w14:paraId="6799875B" w14:textId="77777777">
        <w:trPr>
          <w:cantSplit/>
          <w:jc w:val="center"/>
        </w:trPr>
        <w:tc>
          <w:tcPr>
            <w:tcW w:w="19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AD9D5F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自动播放推荐路线</w:t>
            </w:r>
          </w:p>
        </w:tc>
        <w:tc>
          <w:tcPr>
            <w:tcW w:w="464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1F2C4F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关闭</w:t>
            </w:r>
            <w:r>
              <w:rPr>
                <w:sz w:val="17"/>
              </w:rPr>
              <w:t>，课堂节奏由老师控制。</w:t>
            </w:r>
          </w:p>
        </w:tc>
        <w:tc>
          <w:tcPr>
            <w:tcW w:w="28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97C10B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设置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课堂玩法</w:t>
            </w:r>
          </w:p>
        </w:tc>
      </w:tr>
      <w:tr w:rsidR="008134A0" w14:paraId="70965999" w14:textId="77777777">
        <w:trPr>
          <w:cantSplit/>
          <w:jc w:val="center"/>
        </w:trPr>
        <w:tc>
          <w:tcPr>
            <w:tcW w:w="19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7EA903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播放速度</w:t>
            </w:r>
          </w:p>
        </w:tc>
        <w:tc>
          <w:tcPr>
            <w:tcW w:w="464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CAB65D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1×</w:t>
            </w:r>
            <w:r>
              <w:rPr>
                <w:sz w:val="17"/>
              </w:rPr>
              <w:t>；想快速走主线可</w:t>
            </w:r>
            <w:r>
              <w:rPr>
                <w:sz w:val="17"/>
              </w:rPr>
              <w:t xml:space="preserve"> 2×</w:t>
            </w:r>
            <w:r>
              <w:rPr>
                <w:sz w:val="17"/>
              </w:rPr>
              <w:t>，不要超过</w:t>
            </w:r>
            <w:r>
              <w:rPr>
                <w:sz w:val="17"/>
              </w:rPr>
              <w:t xml:space="preserve"> 4×</w:t>
            </w:r>
            <w:r>
              <w:rPr>
                <w:sz w:val="17"/>
              </w:rPr>
              <w:t>。</w:t>
            </w:r>
          </w:p>
        </w:tc>
        <w:tc>
          <w:tcPr>
            <w:tcW w:w="283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66FF85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设置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课堂玩法</w:t>
            </w:r>
          </w:p>
        </w:tc>
      </w:tr>
      <w:tr w:rsidR="008134A0" w14:paraId="11761B86" w14:textId="77777777">
        <w:trPr>
          <w:cantSplit/>
          <w:jc w:val="center"/>
        </w:trPr>
        <w:tc>
          <w:tcPr>
            <w:tcW w:w="19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2F82D6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背景音乐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音效</w:t>
            </w:r>
          </w:p>
        </w:tc>
        <w:tc>
          <w:tcPr>
            <w:tcW w:w="464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5F3AFB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音乐约</w:t>
            </w:r>
            <w:r>
              <w:rPr>
                <w:sz w:val="17"/>
              </w:rPr>
              <w:t xml:space="preserve"> 40%</w:t>
            </w:r>
            <w:r>
              <w:rPr>
                <w:sz w:val="17"/>
              </w:rPr>
              <w:t>，音效约</w:t>
            </w:r>
            <w:r>
              <w:rPr>
                <w:sz w:val="17"/>
              </w:rPr>
              <w:t xml:space="preserve"> 60%</w:t>
            </w:r>
            <w:r>
              <w:rPr>
                <w:sz w:val="17"/>
              </w:rPr>
              <w:t>；讲重点时按</w:t>
            </w:r>
            <w:r>
              <w:rPr>
                <w:sz w:val="17"/>
              </w:rPr>
              <w:t xml:space="preserve"> M </w:t>
            </w:r>
            <w:r>
              <w:rPr>
                <w:sz w:val="17"/>
              </w:rPr>
              <w:t>静音。</w:t>
            </w:r>
          </w:p>
        </w:tc>
        <w:tc>
          <w:tcPr>
            <w:tcW w:w="28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A83E9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设置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声音</w:t>
            </w:r>
          </w:p>
        </w:tc>
      </w:tr>
    </w:tbl>
    <w:p w14:paraId="7B0A9009" w14:textId="77777777" w:rsidR="008134A0" w:rsidRDefault="008134A0">
      <w:pPr>
        <w:spacing w:after="0" w:line="60" w:lineRule="exact"/>
        <w:rPr>
          <w:rFonts w:hint="eastAsia"/>
        </w:rPr>
      </w:pPr>
    </w:p>
    <w:p w14:paraId="5F44977D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键盘快捷键：只记五个就够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3515"/>
        <w:gridCol w:w="4535"/>
      </w:tblGrid>
      <w:tr w:rsidR="008134A0" w14:paraId="17B4C121" w14:textId="77777777">
        <w:trPr>
          <w:cantSplit/>
          <w:tblHeader/>
          <w:jc w:val="center"/>
        </w:trPr>
        <w:tc>
          <w:tcPr>
            <w:tcW w:w="136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57477BD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按键</w:t>
            </w:r>
          </w:p>
        </w:tc>
        <w:tc>
          <w:tcPr>
            <w:tcW w:w="3515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40228BF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作用</w:t>
            </w:r>
          </w:p>
        </w:tc>
        <w:tc>
          <w:tcPr>
            <w:tcW w:w="4535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08614C3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什么时候用</w:t>
            </w:r>
          </w:p>
        </w:tc>
      </w:tr>
      <w:tr w:rsidR="008134A0" w14:paraId="4D40AEF7" w14:textId="77777777">
        <w:trPr>
          <w:cantSplit/>
          <w:jc w:val="center"/>
        </w:trPr>
        <w:tc>
          <w:tcPr>
            <w:tcW w:w="136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C61D3DA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F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00902E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切换自由探索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逐步解锁</w:t>
            </w:r>
          </w:p>
        </w:tc>
        <w:tc>
          <w:tcPr>
            <w:tcW w:w="45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4C10DF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课前确认模式</w:t>
            </w:r>
          </w:p>
        </w:tc>
      </w:tr>
      <w:tr w:rsidR="008134A0" w14:paraId="59AC9054" w14:textId="77777777">
        <w:trPr>
          <w:cantSplit/>
          <w:jc w:val="center"/>
        </w:trPr>
        <w:tc>
          <w:tcPr>
            <w:tcW w:w="136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5852075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</w:t>
            </w:r>
          </w:p>
        </w:tc>
        <w:tc>
          <w:tcPr>
            <w:tcW w:w="351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F3B037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回到地球</w:t>
            </w:r>
          </w:p>
        </w:tc>
        <w:tc>
          <w:tcPr>
            <w:tcW w:w="453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600D9B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任何页面快速回主场</w:t>
            </w:r>
          </w:p>
        </w:tc>
      </w:tr>
      <w:tr w:rsidR="008134A0" w14:paraId="386D053B" w14:textId="77777777">
        <w:trPr>
          <w:cantSplit/>
          <w:jc w:val="center"/>
        </w:trPr>
        <w:tc>
          <w:tcPr>
            <w:tcW w:w="136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C29BA5C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M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7DF3F1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静音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恢复</w:t>
            </w:r>
          </w:p>
        </w:tc>
        <w:tc>
          <w:tcPr>
            <w:tcW w:w="45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83AC1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讲重点、接电话、维持纪律</w:t>
            </w:r>
          </w:p>
        </w:tc>
      </w:tr>
      <w:tr w:rsidR="008134A0" w14:paraId="4DF3D764" w14:textId="77777777">
        <w:trPr>
          <w:cantSplit/>
          <w:jc w:val="center"/>
        </w:trPr>
        <w:tc>
          <w:tcPr>
            <w:tcW w:w="136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96E8857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H</w:t>
            </w:r>
          </w:p>
        </w:tc>
        <w:tc>
          <w:tcPr>
            <w:tcW w:w="351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0715EA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打开帮助</w:t>
            </w:r>
          </w:p>
        </w:tc>
        <w:tc>
          <w:tcPr>
            <w:tcW w:w="453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84804F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忘记按钮时</w:t>
            </w:r>
          </w:p>
        </w:tc>
      </w:tr>
      <w:tr w:rsidR="008134A0" w14:paraId="132A2DEC" w14:textId="77777777">
        <w:trPr>
          <w:cantSplit/>
          <w:jc w:val="center"/>
        </w:trPr>
        <w:tc>
          <w:tcPr>
            <w:tcW w:w="136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E9AF8BD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A45233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打开设置</w:t>
            </w:r>
          </w:p>
        </w:tc>
        <w:tc>
          <w:tcPr>
            <w:tcW w:w="45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9656D9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切主题、调音量</w:t>
            </w:r>
          </w:p>
        </w:tc>
      </w:tr>
      <w:tr w:rsidR="008134A0" w14:paraId="42C1742B" w14:textId="77777777">
        <w:trPr>
          <w:cantSplit/>
          <w:jc w:val="center"/>
        </w:trPr>
        <w:tc>
          <w:tcPr>
            <w:tcW w:w="136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4307812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Space</w:t>
            </w:r>
          </w:p>
        </w:tc>
        <w:tc>
          <w:tcPr>
            <w:tcW w:w="351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27B335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播放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暂停推荐路线</w:t>
            </w:r>
          </w:p>
        </w:tc>
        <w:tc>
          <w:tcPr>
            <w:tcW w:w="453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B6E550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地球页自动播放时</w:t>
            </w:r>
          </w:p>
        </w:tc>
      </w:tr>
      <w:tr w:rsidR="008134A0" w14:paraId="3203849C" w14:textId="77777777">
        <w:trPr>
          <w:cantSplit/>
          <w:jc w:val="center"/>
        </w:trPr>
        <w:tc>
          <w:tcPr>
            <w:tcW w:w="136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292620D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← →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4C84AB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上一个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下一个科技节点</w:t>
            </w:r>
          </w:p>
        </w:tc>
        <w:tc>
          <w:tcPr>
            <w:tcW w:w="45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2E6241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沿主线快速走</w:t>
            </w:r>
          </w:p>
        </w:tc>
      </w:tr>
      <w:tr w:rsidR="008134A0" w14:paraId="3562D2DA" w14:textId="77777777">
        <w:trPr>
          <w:cantSplit/>
          <w:jc w:val="center"/>
        </w:trPr>
        <w:tc>
          <w:tcPr>
            <w:tcW w:w="136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C0330FC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1—8 / 0</w:t>
            </w:r>
          </w:p>
        </w:tc>
        <w:tc>
          <w:tcPr>
            <w:tcW w:w="351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17B04F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播放速度</w:t>
            </w:r>
            <w:r>
              <w:rPr>
                <w:sz w:val="17"/>
              </w:rPr>
              <w:t xml:space="preserve"> 1×—8× / 0.5×</w:t>
            </w:r>
          </w:p>
        </w:tc>
        <w:tc>
          <w:tcPr>
            <w:tcW w:w="453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77B6F1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时间紧时加速</w:t>
            </w:r>
          </w:p>
        </w:tc>
      </w:tr>
      <w:tr w:rsidR="008134A0" w14:paraId="7B12B59C" w14:textId="77777777">
        <w:trPr>
          <w:cantSplit/>
          <w:jc w:val="center"/>
        </w:trPr>
        <w:tc>
          <w:tcPr>
            <w:tcW w:w="136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B3FBFD3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Esc</w:t>
            </w:r>
          </w:p>
        </w:tc>
        <w:tc>
          <w:tcPr>
            <w:tcW w:w="351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AED83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关闭弹窗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取消选中</w:t>
            </w:r>
          </w:p>
        </w:tc>
        <w:tc>
          <w:tcPr>
            <w:tcW w:w="453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9A8C82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误点后退出</w:t>
            </w:r>
          </w:p>
        </w:tc>
      </w:tr>
    </w:tbl>
    <w:p w14:paraId="17CE2C24" w14:textId="77777777" w:rsidR="008134A0" w:rsidRDefault="008134A0">
      <w:pPr>
        <w:spacing w:after="0" w:line="60" w:lineRule="exact"/>
        <w:rPr>
          <w:rFonts w:hint="eastAsia"/>
        </w:rPr>
      </w:pPr>
    </w:p>
    <w:p w14:paraId="5B802E54" w14:textId="77777777" w:rsidR="008134A0" w:rsidRDefault="00EB348A">
      <w:pPr>
        <w:ind w:firstLineChars="200" w:firstLine="380"/>
        <w:rPr>
          <w:rFonts w:hint="eastAsia"/>
        </w:rPr>
      </w:pPr>
      <w:r>
        <w:rPr>
          <w:color w:val="6B7280"/>
          <w:sz w:val="19"/>
        </w:rPr>
        <w:t>注意：应用里的</w:t>
      </w:r>
      <w:r>
        <w:rPr>
          <w:color w:val="6B7280"/>
          <w:sz w:val="19"/>
        </w:rPr>
        <w:t>“/”</w:t>
      </w:r>
      <w:r>
        <w:rPr>
          <w:color w:val="6B7280"/>
          <w:sz w:val="19"/>
        </w:rPr>
        <w:t>搜索快捷键目前没有可用的搜索面板，课堂上不要依赖它。找节点请用</w:t>
      </w:r>
      <w:r>
        <w:rPr>
          <w:color w:val="6B7280"/>
          <w:sz w:val="19"/>
        </w:rPr>
        <w:t>“</w:t>
      </w:r>
      <w:r>
        <w:rPr>
          <w:color w:val="6B7280"/>
          <w:sz w:val="19"/>
        </w:rPr>
        <w:t>时间线</w:t>
      </w:r>
      <w:r>
        <w:rPr>
          <w:color w:val="6B7280"/>
          <w:sz w:val="19"/>
        </w:rPr>
        <w:t xml:space="preserve"> → </w:t>
      </w:r>
      <w:r>
        <w:rPr>
          <w:color w:val="6B7280"/>
          <w:sz w:val="19"/>
        </w:rPr>
        <w:t>时代</w:t>
      </w:r>
      <w:r>
        <w:rPr>
          <w:color w:val="6B7280"/>
          <w:sz w:val="19"/>
        </w:rPr>
        <w:t xml:space="preserve"> → </w:t>
      </w:r>
      <w:r>
        <w:rPr>
          <w:color w:val="6B7280"/>
          <w:sz w:val="19"/>
        </w:rPr>
        <w:t>卡片</w:t>
      </w:r>
      <w:r>
        <w:rPr>
          <w:color w:val="6B7280"/>
          <w:sz w:val="19"/>
        </w:rPr>
        <w:t>”</w:t>
      </w:r>
      <w:r>
        <w:rPr>
          <w:color w:val="6B7280"/>
          <w:sz w:val="19"/>
        </w:rPr>
        <w:t>或</w:t>
      </w:r>
      <w:r>
        <w:rPr>
          <w:color w:val="6B7280"/>
          <w:sz w:val="19"/>
        </w:rPr>
        <w:t>“</w:t>
      </w:r>
      <w:r>
        <w:rPr>
          <w:color w:val="6B7280"/>
          <w:sz w:val="19"/>
        </w:rPr>
        <w:t>科技树</w:t>
      </w:r>
      <w:r>
        <w:rPr>
          <w:color w:val="6B7280"/>
          <w:sz w:val="19"/>
        </w:rPr>
        <w:t xml:space="preserve"> → </w:t>
      </w:r>
      <w:r>
        <w:rPr>
          <w:color w:val="6B7280"/>
          <w:sz w:val="19"/>
        </w:rPr>
        <w:t>领域筛选</w:t>
      </w:r>
      <w:r>
        <w:rPr>
          <w:color w:val="6B7280"/>
          <w:sz w:val="19"/>
        </w:rPr>
        <w:t>”</w:t>
      </w:r>
      <w:r>
        <w:rPr>
          <w:color w:val="6B7280"/>
          <w:sz w:val="19"/>
        </w:rPr>
        <w:t>。</w:t>
      </w:r>
    </w:p>
    <w:p w14:paraId="5F7E30C5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演示区通用按钮</w:t>
      </w:r>
    </w:p>
    <w:p w14:paraId="0721D0C2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0"/>
        </w:rPr>
        <w:t xml:space="preserve">•  </w:t>
      </w:r>
      <w:r>
        <w:rPr>
          <w:b/>
          <w:sz w:val="20"/>
        </w:rPr>
        <w:t>自动演示</w:t>
      </w:r>
      <w:r>
        <w:rPr>
          <w:b/>
          <w:sz w:val="20"/>
        </w:rPr>
        <w:t xml:space="preserve"> / </w:t>
      </w:r>
      <w:r>
        <w:rPr>
          <w:b/>
          <w:sz w:val="20"/>
        </w:rPr>
        <w:t>停止演示</w:t>
      </w:r>
      <w:r>
        <w:rPr>
          <w:sz w:val="20"/>
        </w:rPr>
        <w:t>：在演示画面上方，适合时间紧或让学生完整看一遍。</w:t>
      </w:r>
    </w:p>
    <w:p w14:paraId="37525820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0"/>
        </w:rPr>
        <w:t xml:space="preserve">•  </w:t>
      </w:r>
      <w:r>
        <w:rPr>
          <w:b/>
          <w:sz w:val="20"/>
        </w:rPr>
        <w:t>滑块</w:t>
      </w:r>
      <w:r>
        <w:rPr>
          <w:sz w:val="20"/>
        </w:rPr>
        <w:t>：一次只动一个，先让学生猜</w:t>
      </w:r>
      <w:r>
        <w:rPr>
          <w:sz w:val="20"/>
        </w:rPr>
        <w:t>“</w:t>
      </w:r>
      <w:r>
        <w:rPr>
          <w:sz w:val="20"/>
        </w:rPr>
        <w:t>往哪边拖会怎样</w:t>
      </w:r>
      <w:r>
        <w:rPr>
          <w:sz w:val="20"/>
        </w:rPr>
        <w:t>”</w:t>
      </w:r>
      <w:r>
        <w:rPr>
          <w:sz w:val="20"/>
        </w:rPr>
        <w:t>。</w:t>
      </w:r>
    </w:p>
    <w:p w14:paraId="6D0B9F8F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0"/>
        </w:rPr>
        <w:t xml:space="preserve">•  </w:t>
      </w:r>
      <w:r>
        <w:rPr>
          <w:b/>
          <w:sz w:val="20"/>
        </w:rPr>
        <w:t>重来</w:t>
      </w:r>
      <w:r>
        <w:rPr>
          <w:b/>
          <w:sz w:val="20"/>
        </w:rPr>
        <w:t xml:space="preserve"> / </w:t>
      </w:r>
      <w:r>
        <w:rPr>
          <w:b/>
          <w:sz w:val="20"/>
        </w:rPr>
        <w:t>重置</w:t>
      </w:r>
      <w:r>
        <w:rPr>
          <w:sz w:val="20"/>
        </w:rPr>
        <w:t>：手动操作打乱自动演示后，先重置再重新播放。</w:t>
      </w:r>
    </w:p>
    <w:p w14:paraId="71F52C47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0"/>
        </w:rPr>
        <w:t xml:space="preserve">•  </w:t>
      </w:r>
      <w:r>
        <w:rPr>
          <w:b/>
          <w:sz w:val="20"/>
        </w:rPr>
        <w:t>直接完成</w:t>
      </w:r>
      <w:r>
        <w:rPr>
          <w:sz w:val="20"/>
        </w:rPr>
        <w:t>：造纸演示专用，时间不够时一键跳到成品。</w:t>
      </w:r>
    </w:p>
    <w:p w14:paraId="65B09F65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0"/>
        </w:rPr>
        <w:t xml:space="preserve">•  </w:t>
      </w:r>
      <w:r>
        <w:rPr>
          <w:b/>
          <w:sz w:val="20"/>
        </w:rPr>
        <w:t>模式标签</w:t>
      </w:r>
      <w:r>
        <w:rPr>
          <w:sz w:val="20"/>
        </w:rPr>
        <w:t>：逻辑演示顶部有</w:t>
      </w:r>
      <w:r>
        <w:rPr>
          <w:sz w:val="20"/>
        </w:rPr>
        <w:t>“</w:t>
      </w:r>
      <w:r>
        <w:rPr>
          <w:sz w:val="20"/>
        </w:rPr>
        <w:t>逻辑门</w:t>
      </w:r>
      <w:r>
        <w:rPr>
          <w:sz w:val="20"/>
        </w:rPr>
        <w:t xml:space="preserve"> / </w:t>
      </w:r>
      <w:r>
        <w:rPr>
          <w:sz w:val="20"/>
        </w:rPr>
        <w:t>加法器</w:t>
      </w:r>
      <w:r>
        <w:rPr>
          <w:sz w:val="20"/>
        </w:rPr>
        <w:t xml:space="preserve"> / </w:t>
      </w:r>
      <w:r>
        <w:rPr>
          <w:sz w:val="20"/>
        </w:rPr>
        <w:t>一行代码</w:t>
      </w:r>
      <w:r>
        <w:rPr>
          <w:sz w:val="20"/>
        </w:rPr>
        <w:t xml:space="preserve"> / </w:t>
      </w:r>
      <w:r>
        <w:rPr>
          <w:sz w:val="20"/>
        </w:rPr>
        <w:t>会学习的网络</w:t>
      </w:r>
      <w:r>
        <w:rPr>
          <w:sz w:val="20"/>
        </w:rPr>
        <w:t xml:space="preserve"> / </w:t>
      </w:r>
      <w:r>
        <w:rPr>
          <w:sz w:val="20"/>
        </w:rPr>
        <w:t>一条指令</w:t>
      </w:r>
      <w:r>
        <w:rPr>
          <w:sz w:val="20"/>
        </w:rPr>
        <w:t>”</w:t>
      </w:r>
      <w:r>
        <w:rPr>
          <w:sz w:val="20"/>
        </w:rPr>
        <w:t>，按节点会自动切到对应模式。</w:t>
      </w:r>
    </w:p>
    <w:p w14:paraId="43DFCC6B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7BB1FFD5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APPENDIX F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不管发生什么，都能上完</w:t>
      </w:r>
    </w:p>
    <w:p w14:paraId="76B07BD9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8" w:name="_Toc243235888"/>
      <w:r>
        <w:rPr>
          <w:rFonts w:ascii="微软雅黑" w:eastAsia="微软雅黑" w:hAnsi="微软雅黑" w:cs="微软雅黑"/>
        </w:rPr>
        <w:t>附录</w:t>
      </w:r>
      <w:r>
        <w:rPr>
          <w:rFonts w:ascii="微软雅黑" w:eastAsia="微软雅黑" w:hAnsi="微软雅黑" w:cs="微软雅黑"/>
        </w:rPr>
        <w:t xml:space="preserve"> F · </w:t>
      </w:r>
      <w:r>
        <w:rPr>
          <w:rFonts w:ascii="微软雅黑" w:eastAsia="微软雅黑" w:hAnsi="微软雅黑" w:cs="微软雅黑"/>
        </w:rPr>
        <w:t>时间变体与失败预案</w:t>
      </w:r>
      <w:bookmarkEnd w:id="18"/>
    </w:p>
    <w:p w14:paraId="6B8C1C34" w14:textId="77777777" w:rsidR="008134A0" w:rsidRDefault="00EB348A">
      <w:pPr>
        <w:ind w:firstLineChars="200" w:firstLine="440"/>
        <w:rPr>
          <w:rFonts w:hint="eastAsia"/>
        </w:rPr>
      </w:pPr>
      <w:r>
        <w:t>这份讲稿按</w:t>
      </w:r>
      <w:r>
        <w:t xml:space="preserve"> 40 </w:t>
      </w:r>
      <w:r>
        <w:t>分钟设计。真实课堂里，时间可能被压缩、被拉长，设备也可能出问题。下面三张表，是给</w:t>
      </w:r>
      <w:r>
        <w:t>“</w:t>
      </w:r>
      <w:r>
        <w:t>计划赶不上变化</w:t>
      </w:r>
      <w:r>
        <w:t>”</w:t>
      </w:r>
      <w:r>
        <w:t>准备的。</w:t>
      </w:r>
    </w:p>
    <w:p w14:paraId="7922F824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三种时长的切法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2608"/>
        <w:gridCol w:w="2608"/>
        <w:gridCol w:w="2381"/>
      </w:tblGrid>
      <w:tr w:rsidR="008134A0" w14:paraId="3A05267C" w14:textId="77777777">
        <w:trPr>
          <w:cantSplit/>
          <w:tblHeader/>
          <w:jc w:val="center"/>
        </w:trPr>
        <w:tc>
          <w:tcPr>
            <w:tcW w:w="181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4D9663A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w="260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1D79F123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 xml:space="preserve">35 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分钟</w:t>
            </w:r>
          </w:p>
        </w:tc>
        <w:tc>
          <w:tcPr>
            <w:tcW w:w="260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A247BAB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 xml:space="preserve">45 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分钟</w:t>
            </w:r>
          </w:p>
        </w:tc>
        <w:tc>
          <w:tcPr>
            <w:tcW w:w="238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14A9328E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 xml:space="preserve">20 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分钟（应急）</w:t>
            </w:r>
          </w:p>
        </w:tc>
      </w:tr>
      <w:tr w:rsidR="008134A0" w14:paraId="7BCDFC09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2A2460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开场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665525C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分钟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81568C5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分钟</w:t>
            </w:r>
          </w:p>
        </w:tc>
        <w:tc>
          <w:tcPr>
            <w:tcW w:w="238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860FCC6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分钟</w:t>
            </w:r>
          </w:p>
        </w:tc>
      </w:tr>
      <w:tr w:rsidR="008134A0" w14:paraId="653D4984" w14:textId="77777777">
        <w:trPr>
          <w:cantSplit/>
          <w:jc w:val="center"/>
        </w:trPr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84AE9B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火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CF5FD41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分钟：自动演示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三要素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401A1A5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分钟：加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关氧气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投票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轮子</w:t>
            </w:r>
          </w:p>
        </w:tc>
        <w:tc>
          <w:tcPr>
            <w:tcW w:w="238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DA31A86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分钟：自动演示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三要素</w:t>
            </w:r>
          </w:p>
        </w:tc>
      </w:tr>
      <w:tr w:rsidR="008134A0" w14:paraId="13609F24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B3A27B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纸与印刷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11189D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分钟：造纸五步，跳过雕版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8E2D81A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分钟：造纸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雕版点错字</w:t>
            </w:r>
          </w:p>
        </w:tc>
        <w:tc>
          <w:tcPr>
            <w:tcW w:w="238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18917BD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分钟：造纸五步</w:t>
            </w:r>
          </w:p>
        </w:tc>
      </w:tr>
      <w:tr w:rsidR="008134A0" w14:paraId="75D9B10F" w14:textId="77777777">
        <w:trPr>
          <w:cantSplit/>
          <w:jc w:val="center"/>
        </w:trPr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CC5F26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蒸汽与电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0F160D0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分钟：蒸汽机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电磁感应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71BEE18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分钟：加串联并联</w:t>
            </w:r>
          </w:p>
        </w:tc>
        <w:tc>
          <w:tcPr>
            <w:tcW w:w="238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589E316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分钟：蒸汽机自动演示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磁铁穿线圈</w:t>
            </w:r>
          </w:p>
        </w:tc>
      </w:tr>
      <w:tr w:rsidR="008134A0" w14:paraId="509F2E66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B6A862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电报与互联网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0A89F98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分钟：</w:t>
            </w:r>
            <w:r>
              <w:rPr>
                <w:sz w:val="17"/>
              </w:rPr>
              <w:t xml:space="preserve">SOS + </w:t>
            </w:r>
            <w:r>
              <w:rPr>
                <w:sz w:val="17"/>
              </w:rPr>
              <w:t>切线路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FFF4A81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分钟：加丢包率</w:t>
            </w:r>
            <w:r>
              <w:rPr>
                <w:sz w:val="17"/>
              </w:rPr>
              <w:t xml:space="preserve"> 20%</w:t>
            </w:r>
          </w:p>
        </w:tc>
        <w:tc>
          <w:tcPr>
            <w:tcW w:w="238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FDA3139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分钟：</w:t>
            </w:r>
            <w:r>
              <w:rPr>
                <w:sz w:val="17"/>
              </w:rPr>
              <w:t xml:space="preserve">SOS + </w:t>
            </w:r>
            <w:r>
              <w:rPr>
                <w:sz w:val="17"/>
              </w:rPr>
              <w:t>切线路</w:t>
            </w:r>
          </w:p>
        </w:tc>
      </w:tr>
      <w:tr w:rsidR="008134A0" w14:paraId="4180A98B" w14:textId="77777777">
        <w:trPr>
          <w:cantSplit/>
          <w:jc w:val="center"/>
        </w:trPr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5C3DEF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中国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64D7063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分钟：</w:t>
            </w:r>
            <w:r>
              <w:rPr>
                <w:sz w:val="17"/>
              </w:rPr>
              <w:t xml:space="preserve">V </w:t>
            </w:r>
            <w:r>
              <w:rPr>
                <w:sz w:val="17"/>
              </w:rPr>
              <w:t>形</w:t>
            </w:r>
            <w:r>
              <w:rPr>
                <w:sz w:val="17"/>
              </w:rPr>
              <w:t xml:space="preserve"> + 3 </w:t>
            </w:r>
            <w:r>
              <w:rPr>
                <w:sz w:val="17"/>
              </w:rPr>
              <w:t>个数字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3DD6AD2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分钟：加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选一张牌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互动</w:t>
            </w:r>
          </w:p>
        </w:tc>
        <w:tc>
          <w:tcPr>
            <w:tcW w:w="238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057C080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分钟：</w:t>
            </w:r>
            <w:r>
              <w:rPr>
                <w:sz w:val="17"/>
              </w:rPr>
              <w:t xml:space="preserve">V </w:t>
            </w:r>
            <w:r>
              <w:rPr>
                <w:sz w:val="17"/>
              </w:rPr>
              <w:t>形</w:t>
            </w:r>
            <w:r>
              <w:rPr>
                <w:sz w:val="17"/>
              </w:rPr>
              <w:t xml:space="preserve"> + 1 </w:t>
            </w:r>
            <w:r>
              <w:rPr>
                <w:sz w:val="17"/>
              </w:rPr>
              <w:t>个数字</w:t>
            </w:r>
          </w:p>
        </w:tc>
      </w:tr>
      <w:tr w:rsidR="008134A0" w14:paraId="7075C195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FF5186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 xml:space="preserve">AI </w:t>
            </w:r>
            <w:r>
              <w:rPr>
                <w:b/>
                <w:sz w:val="17"/>
              </w:rPr>
              <w:t>与未来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8B72181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分钟：自动训练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幻觉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48D4149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分钟：加未来四张牌</w:t>
            </w:r>
          </w:p>
        </w:tc>
        <w:tc>
          <w:tcPr>
            <w:tcW w:w="238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A0E44E4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分钟：自动训练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一句话</w:t>
            </w:r>
          </w:p>
        </w:tc>
      </w:tr>
      <w:tr w:rsidR="008134A0" w14:paraId="764E3324" w14:textId="77777777">
        <w:trPr>
          <w:cantSplit/>
          <w:jc w:val="center"/>
        </w:trPr>
        <w:tc>
          <w:tcPr>
            <w:tcW w:w="181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0905A6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收束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CE90332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分钟</w:t>
            </w:r>
          </w:p>
        </w:tc>
        <w:tc>
          <w:tcPr>
            <w:tcW w:w="260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22C9704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分钟</w:t>
            </w:r>
          </w:p>
        </w:tc>
        <w:tc>
          <w:tcPr>
            <w:tcW w:w="238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3AA460D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分钟</w:t>
            </w:r>
          </w:p>
        </w:tc>
      </w:tr>
      <w:tr w:rsidR="008134A0" w14:paraId="386A5CC9" w14:textId="77777777">
        <w:trPr>
          <w:cantSplit/>
          <w:jc w:val="center"/>
        </w:trPr>
        <w:tc>
          <w:tcPr>
            <w:tcW w:w="181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10CE4C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合计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6B1E4D6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35 </w:t>
            </w:r>
            <w:r>
              <w:rPr>
                <w:sz w:val="17"/>
              </w:rPr>
              <w:t>分钟</w:t>
            </w:r>
          </w:p>
        </w:tc>
        <w:tc>
          <w:tcPr>
            <w:tcW w:w="260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1A4BC37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45 </w:t>
            </w:r>
            <w:r>
              <w:rPr>
                <w:sz w:val="17"/>
              </w:rPr>
              <w:t>分钟</w:t>
            </w:r>
          </w:p>
        </w:tc>
        <w:tc>
          <w:tcPr>
            <w:tcW w:w="238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7D52E9F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20 </w:t>
            </w:r>
            <w:r>
              <w:rPr>
                <w:sz w:val="17"/>
              </w:rPr>
              <w:t>分钟</w:t>
            </w:r>
          </w:p>
        </w:tc>
      </w:tr>
    </w:tbl>
    <w:p w14:paraId="637653E3" w14:textId="77777777" w:rsidR="008134A0" w:rsidRDefault="008134A0">
      <w:pPr>
        <w:spacing w:after="0" w:line="60" w:lineRule="exact"/>
        <w:rPr>
          <w:rFonts w:hint="eastAsia"/>
        </w:rPr>
      </w:pPr>
    </w:p>
    <w:p w14:paraId="4D7D0AEC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失败预案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4082"/>
        <w:gridCol w:w="3628"/>
      </w:tblGrid>
      <w:tr w:rsidR="008134A0" w14:paraId="42671E0D" w14:textId="77777777">
        <w:trPr>
          <w:cantSplit/>
          <w:tblHeader/>
          <w:jc w:val="center"/>
        </w:trPr>
        <w:tc>
          <w:tcPr>
            <w:tcW w:w="170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5118E94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如果发生</w:t>
            </w:r>
          </w:p>
        </w:tc>
        <w:tc>
          <w:tcPr>
            <w:tcW w:w="4082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43BB52E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现场动作</w:t>
            </w:r>
          </w:p>
        </w:tc>
        <w:tc>
          <w:tcPr>
            <w:tcW w:w="362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0468C55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可以这样说</w:t>
            </w:r>
          </w:p>
        </w:tc>
      </w:tr>
      <w:tr w:rsidR="008134A0" w14:paraId="137A3D52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8F8C03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应用打不开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白屏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9F2387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先重启应用；不行就用</w:t>
            </w:r>
            <w:r>
              <w:rPr>
                <w:sz w:val="16"/>
              </w:rPr>
              <w:t xml:space="preserve"> U </w:t>
            </w:r>
            <w:r>
              <w:rPr>
                <w:sz w:val="16"/>
              </w:rPr>
              <w:t>盘便携版；再不行改用本讲稿的图和口头描述。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C6C580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电脑今天有点紧张，我们先看这张图，等它缓过来。</w:t>
            </w:r>
            <w:r>
              <w:rPr>
                <w:sz w:val="16"/>
              </w:rPr>
              <w:t>”</w:t>
            </w:r>
          </w:p>
        </w:tc>
      </w:tr>
      <w:tr w:rsidR="008134A0" w14:paraId="112ED3A2" w14:textId="77777777">
        <w:trPr>
          <w:cantSplit/>
          <w:jc w:val="center"/>
        </w:trPr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38F239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演示卡住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点不动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554550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Esc </w:t>
            </w:r>
            <w:r>
              <w:rPr>
                <w:sz w:val="16"/>
              </w:rPr>
              <w:t>退出演示，返回再进；还不行直接跳到下一站，不在课堂上调试。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F4EE83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这个实验今天罢工了，我们先用脑子把它做一遍。</w:t>
            </w:r>
            <w:r>
              <w:rPr>
                <w:sz w:val="16"/>
              </w:rPr>
              <w:t>”</w:t>
            </w:r>
          </w:p>
        </w:tc>
      </w:tr>
      <w:tr w:rsidR="008134A0" w14:paraId="5948FBD3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C799EE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没有声音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0D2E95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检查系统音量和应用音量；仍然没有，就自己念摩尔斯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滴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滴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滴</w:t>
            </w:r>
            <w:r>
              <w:rPr>
                <w:sz w:val="16"/>
              </w:rPr>
              <w:t>—”</w:t>
            </w:r>
            <w:r>
              <w:rPr>
                <w:sz w:val="16"/>
              </w:rPr>
              <w:t>。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64DFF5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听不到没关系，我念给你们听。</w:t>
            </w:r>
            <w:r>
              <w:rPr>
                <w:sz w:val="16"/>
              </w:rPr>
              <w:t>”</w:t>
            </w:r>
          </w:p>
        </w:tc>
      </w:tr>
      <w:tr w:rsidR="008134A0" w14:paraId="6B5E8F20" w14:textId="77777777">
        <w:trPr>
          <w:cantSplit/>
          <w:jc w:val="center"/>
        </w:trPr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FF1C45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投影发灰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看不清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9060CA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切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纸白亮色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，关掉泛光特效，拉上窗帘；不要用浏览器缩放。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82054B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我们换一张纸白的底，字会更清楚。</w:t>
            </w:r>
            <w:r>
              <w:rPr>
                <w:sz w:val="16"/>
              </w:rPr>
              <w:t>”</w:t>
            </w:r>
          </w:p>
        </w:tc>
      </w:tr>
      <w:tr w:rsidR="008134A0" w14:paraId="1B05DC24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5A5A3A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没有网络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E832BA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应用是离线的，正常用；在线视频和外部链接跳过。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92DBF0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今天不联网，正好看看离线的东西。</w:t>
            </w:r>
            <w:r>
              <w:rPr>
                <w:sz w:val="16"/>
              </w:rPr>
              <w:t>”</w:t>
            </w:r>
          </w:p>
        </w:tc>
      </w:tr>
      <w:tr w:rsidR="008134A0" w14:paraId="05320DB7" w14:textId="77777777">
        <w:trPr>
          <w:cantSplit/>
          <w:jc w:val="center"/>
        </w:trPr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DB02D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时间超了</w:t>
            </w:r>
            <w:r>
              <w:rPr>
                <w:b/>
                <w:sz w:val="16"/>
              </w:rPr>
              <w:t xml:space="preserve"> 5 </w:t>
            </w:r>
            <w:r>
              <w:rPr>
                <w:b/>
                <w:sz w:val="16"/>
              </w:rPr>
              <w:t>分钟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F08703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砍掉中国页的细节和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的未来四张牌；保留</w:t>
            </w:r>
            <w:r>
              <w:rPr>
                <w:sz w:val="16"/>
              </w:rPr>
              <w:t xml:space="preserve"> V </w:t>
            </w:r>
            <w:r>
              <w:rPr>
                <w:sz w:val="16"/>
              </w:rPr>
              <w:t>形、自动训练和收束。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1C672E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中国和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各留一个画面，我们把最后两分钟留给最重要的一句话。</w:t>
            </w:r>
            <w:r>
              <w:rPr>
                <w:sz w:val="16"/>
              </w:rPr>
              <w:t>”</w:t>
            </w:r>
          </w:p>
        </w:tc>
      </w:tr>
      <w:tr w:rsidR="008134A0" w14:paraId="5AE9B5B1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C44CF2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时间多了</w:t>
            </w:r>
            <w:r>
              <w:rPr>
                <w:b/>
                <w:sz w:val="16"/>
              </w:rPr>
              <w:t xml:space="preserve"> 5 </w:t>
            </w:r>
            <w:r>
              <w:rPr>
                <w:b/>
                <w:sz w:val="16"/>
              </w:rPr>
              <w:t>分钟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6CB719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加轮子演示、造纸自动演示，或让学生提问；不要加新的知识块。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5D296A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还剩一点时间，你们最想问什么？</w:t>
            </w:r>
            <w:r>
              <w:rPr>
                <w:sz w:val="16"/>
              </w:rPr>
              <w:t>”</w:t>
            </w:r>
          </w:p>
        </w:tc>
      </w:tr>
      <w:tr w:rsidR="008134A0" w14:paraId="116A5A7D" w14:textId="77777777">
        <w:trPr>
          <w:cantSplit/>
          <w:jc w:val="center"/>
        </w:trPr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2EC364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学生太兴奋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压不住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EACF4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停止演示，练一次</w:t>
            </w:r>
            <w:r>
              <w:rPr>
                <w:sz w:val="16"/>
              </w:rPr>
              <w:t>“1—2—3</w:t>
            </w:r>
            <w:r>
              <w:rPr>
                <w:sz w:val="16"/>
              </w:rPr>
              <w:t>，看这里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；让全班站起来伸个懒腰再坐下。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D1ECB4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先把手放下，眼睛看我。</w:t>
            </w:r>
            <w:r>
              <w:rPr>
                <w:sz w:val="16"/>
              </w:rPr>
              <w:t>3—2—1</w:t>
            </w:r>
            <w:r>
              <w:rPr>
                <w:sz w:val="16"/>
              </w:rPr>
              <w:t>。</w:t>
            </w:r>
            <w:r>
              <w:rPr>
                <w:sz w:val="16"/>
              </w:rPr>
              <w:t>”</w:t>
            </w:r>
          </w:p>
        </w:tc>
      </w:tr>
      <w:tr w:rsidR="008134A0" w14:paraId="0ACD7DC1" w14:textId="77777777">
        <w:trPr>
          <w:cantSplit/>
          <w:jc w:val="center"/>
        </w:trPr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81E172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被问倒了</w:t>
            </w:r>
          </w:p>
        </w:tc>
        <w:tc>
          <w:tcPr>
            <w:tcW w:w="4082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56AC6F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承认不确定，记到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问题停车场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，承诺下节课回答。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C5F305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这个问题很好，我现在不确定，我们一起查。</w:t>
            </w:r>
            <w:r>
              <w:rPr>
                <w:sz w:val="16"/>
              </w:rPr>
              <w:t>”</w:t>
            </w:r>
          </w:p>
        </w:tc>
      </w:tr>
      <w:tr w:rsidR="008134A0" w14:paraId="75B9F464" w14:textId="77777777">
        <w:trPr>
          <w:cantSplit/>
          <w:jc w:val="center"/>
        </w:trPr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85DFEE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有家长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领导在教室</w:t>
            </w:r>
          </w:p>
        </w:tc>
        <w:tc>
          <w:tcPr>
            <w:tcW w:w="4082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9098B3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照常上课，不要加戏；请他们回答一个开场问题即可。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E2E6A8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今天我们请后排的大朋友也猜一猜。</w:t>
            </w:r>
            <w:r>
              <w:rPr>
                <w:sz w:val="16"/>
              </w:rPr>
              <w:t>”</w:t>
            </w:r>
          </w:p>
        </w:tc>
      </w:tr>
    </w:tbl>
    <w:p w14:paraId="79E18C5F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lastRenderedPageBreak/>
        <w:t>不可删的三件事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06AB2406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A33F33"/>
              <w:bottom w:val="nil"/>
              <w:right w:val="nil"/>
            </w:tcBorders>
            <w:shd w:val="clear" w:color="auto" w:fill="F9EEEC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5CD31604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9"/>
              </w:rPr>
              <w:t>哪怕只剩</w:t>
            </w:r>
            <w:r>
              <w:rPr>
                <w:rFonts w:ascii="微软雅黑" w:eastAsia="微软雅黑" w:hAnsi="微软雅黑" w:cs="微软雅黑"/>
                <w:b/>
                <w:color w:val="A33F33"/>
                <w:sz w:val="19"/>
              </w:rPr>
              <w:t xml:space="preserve"> 10 </w:t>
            </w:r>
            <w:r>
              <w:rPr>
                <w:rFonts w:ascii="微软雅黑" w:eastAsia="微软雅黑" w:hAnsi="微软雅黑" w:cs="微软雅黑"/>
                <w:b/>
                <w:color w:val="A33F33"/>
                <w:sz w:val="19"/>
              </w:rPr>
              <w:t>分钟，也请留下这三件</w:t>
            </w:r>
          </w:p>
          <w:p w14:paraId="29007AE2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>开场问题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只能带一样东西，你带什么？</w:t>
            </w:r>
            <w:r>
              <w:rPr>
                <w:sz w:val="20"/>
              </w:rPr>
              <w:t>”——</w:t>
            </w:r>
            <w:r>
              <w:rPr>
                <w:sz w:val="20"/>
              </w:rPr>
              <w:t>它让孩子先感受到技术网的存在。</w:t>
            </w:r>
          </w:p>
          <w:p w14:paraId="12770B5E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>火的三要素</w:t>
            </w:r>
            <w:r>
              <w:rPr>
                <w:b/>
                <w:sz w:val="20"/>
              </w:rPr>
              <w:t xml:space="preserve"> + </w:t>
            </w:r>
            <w:r>
              <w:rPr>
                <w:b/>
                <w:sz w:val="20"/>
              </w:rPr>
              <w:t>一次自动演示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它是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控制一种力量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的原点，也是全课唯一一个可以亲手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制造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的化学反应。</w:t>
            </w:r>
          </w:p>
          <w:p w14:paraId="7BFBD1C3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>收束的那句话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接下来的箭头，将由你们这一代人画上去。</w:t>
            </w:r>
            <w:r>
              <w:rPr>
                <w:sz w:val="20"/>
              </w:rPr>
              <w:t>”——</w:t>
            </w:r>
            <w:r>
              <w:rPr>
                <w:sz w:val="20"/>
              </w:rPr>
              <w:t>它把</w:t>
            </w:r>
            <w:r>
              <w:rPr>
                <w:sz w:val="20"/>
              </w:rPr>
              <w:t xml:space="preserve"> 40 </w:t>
            </w:r>
            <w:r>
              <w:rPr>
                <w:sz w:val="20"/>
              </w:rPr>
              <w:t>分钟的知识，变成孩子自己的问题。</w:t>
            </w:r>
          </w:p>
        </w:tc>
      </w:tr>
    </w:tbl>
    <w:p w14:paraId="6E91A928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如果只剩</w:t>
      </w:r>
      <w:r>
        <w:rPr>
          <w:rFonts w:ascii="微软雅黑" w:eastAsia="微软雅黑" w:hAnsi="微软雅黑" w:cs="微软雅黑"/>
        </w:rPr>
        <w:t xml:space="preserve"> 30 </w:t>
      </w:r>
      <w:r>
        <w:rPr>
          <w:rFonts w:ascii="微软雅黑" w:eastAsia="微软雅黑" w:hAnsi="微软雅黑" w:cs="微软雅黑"/>
        </w:rPr>
        <w:t>秒</w:t>
      </w:r>
    </w:p>
    <w:p w14:paraId="65135F76" w14:textId="77777777" w:rsidR="008134A0" w:rsidRDefault="00EB348A">
      <w:pPr>
        <w:ind w:firstLineChars="200" w:firstLine="442"/>
        <w:rPr>
          <w:rFonts w:hint="eastAsia"/>
        </w:rPr>
      </w:pPr>
      <w:r>
        <w:rPr>
          <w:b/>
        </w:rPr>
        <w:t>问题</w:t>
      </w:r>
      <w:r>
        <w:rPr>
          <w:b/>
        </w:rPr>
        <w:t xml:space="preserve"> → </w:t>
      </w:r>
      <w:r>
        <w:rPr>
          <w:b/>
        </w:rPr>
        <w:t>工具</w:t>
      </w:r>
      <w:r>
        <w:rPr>
          <w:b/>
        </w:rPr>
        <w:t xml:space="preserve"> → </w:t>
      </w:r>
      <w:r>
        <w:rPr>
          <w:b/>
        </w:rPr>
        <w:t>新问题。</w:t>
      </w:r>
      <w:r>
        <w:t xml:space="preserve"> </w:t>
      </w:r>
      <w:r>
        <w:t>火、纸、蒸汽、电、网络、</w:t>
      </w:r>
      <w:r>
        <w:t>AI</w:t>
      </w:r>
      <w:r>
        <w:t>，都是上一代问题的答案，也是下一代问题的开始。</w:t>
      </w:r>
    </w:p>
    <w:p w14:paraId="33421C7E" w14:textId="77777777" w:rsidR="008134A0" w:rsidRDefault="00EB348A">
      <w:pPr>
        <w:ind w:firstLineChars="200" w:firstLine="442"/>
        <w:rPr>
          <w:rFonts w:hint="eastAsia"/>
        </w:rPr>
      </w:pPr>
      <w:r>
        <w:rPr>
          <w:b/>
          <w:color w:val="1B273B"/>
        </w:rPr>
        <w:t>地理造就历史，选择决定未来。</w:t>
      </w:r>
      <w:r>
        <w:rPr>
          <w:b/>
          <w:color w:val="1B273B"/>
        </w:rPr>
        <w:t xml:space="preserve"> </w:t>
      </w:r>
      <w:r>
        <w:rPr>
          <w:b/>
          <w:color w:val="1B273B"/>
        </w:rPr>
        <w:t>下一个箭头，轮到你们画了。</w:t>
      </w:r>
    </w:p>
    <w:p w14:paraId="0A4BD376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19FC0680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APPENDIX G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给较真的老师</w:t>
      </w:r>
    </w:p>
    <w:p w14:paraId="74920B8D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19" w:name="_Toc243235889"/>
      <w:r>
        <w:rPr>
          <w:rFonts w:ascii="微软雅黑" w:eastAsia="微软雅黑" w:hAnsi="微软雅黑" w:cs="微软雅黑"/>
        </w:rPr>
        <w:t>附录</w:t>
      </w:r>
      <w:r>
        <w:rPr>
          <w:rFonts w:ascii="微软雅黑" w:eastAsia="微软雅黑" w:hAnsi="微软雅黑" w:cs="微软雅黑"/>
        </w:rPr>
        <w:t xml:space="preserve"> G · </w:t>
      </w:r>
      <w:r>
        <w:rPr>
          <w:rFonts w:ascii="微软雅黑" w:eastAsia="微软雅黑" w:hAnsi="微软雅黑" w:cs="微软雅黑"/>
        </w:rPr>
        <w:t>事实、数据与出处</w:t>
      </w:r>
      <w:bookmarkEnd w:id="19"/>
    </w:p>
    <w:p w14:paraId="21D22320" w14:textId="77777777" w:rsidR="008134A0" w:rsidRDefault="00EB348A">
      <w:pPr>
        <w:ind w:firstLineChars="200" w:firstLine="440"/>
        <w:rPr>
          <w:rFonts w:hint="eastAsia"/>
        </w:rPr>
      </w:pPr>
      <w:r>
        <w:t>这份讲稿尽量使用可核查的数字，并保留</w:t>
      </w:r>
      <w:r>
        <w:t>“</w:t>
      </w:r>
      <w:r>
        <w:t>约</w:t>
      </w:r>
      <w:r>
        <w:t>”</w:t>
      </w:r>
      <w:r>
        <w:t>和年份。课堂上引用时，先说</w:t>
      </w:r>
      <w:r>
        <w:t>“</w:t>
      </w:r>
      <w:r>
        <w:t>大约</w:t>
      </w:r>
      <w:r>
        <w:t>”</w:t>
      </w:r>
      <w:r>
        <w:t>，再说数字；不要把约数说成精确值。以下按类别列出主要依据，方便你被追问时找到出处。</w:t>
      </w:r>
    </w:p>
    <w:p w14:paraId="159A42B1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课程内置数据</w:t>
      </w:r>
    </w:p>
    <w:p w14:paraId="59FD3F64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0"/>
        </w:rPr>
        <w:t xml:space="preserve">•  </w:t>
      </w:r>
      <w:r>
        <w:rPr>
          <w:b/>
          <w:sz w:val="20"/>
        </w:rPr>
        <w:t>技术节点</w:t>
      </w:r>
      <w:r>
        <w:rPr>
          <w:b/>
          <w:sz w:val="20"/>
        </w:rPr>
        <w:t xml:space="preserve"> 149 </w:t>
      </w:r>
      <w:r>
        <w:rPr>
          <w:b/>
          <w:sz w:val="20"/>
        </w:rPr>
        <w:t>个、因果边</w:t>
      </w:r>
      <w:r>
        <w:rPr>
          <w:b/>
          <w:sz w:val="20"/>
        </w:rPr>
        <w:t xml:space="preserve"> 453 </w:t>
      </w:r>
      <w:r>
        <w:rPr>
          <w:b/>
          <w:sz w:val="20"/>
        </w:rPr>
        <w:t>条、战争边</w:t>
      </w:r>
      <w:r>
        <w:rPr>
          <w:b/>
          <w:sz w:val="20"/>
        </w:rPr>
        <w:t xml:space="preserve"> 40 </w:t>
      </w:r>
      <w:r>
        <w:rPr>
          <w:b/>
          <w:sz w:val="20"/>
        </w:rPr>
        <w:t>条、互动演示</w:t>
      </w:r>
      <w:r>
        <w:rPr>
          <w:b/>
          <w:sz w:val="20"/>
        </w:rPr>
        <w:t xml:space="preserve"> 14 </w:t>
      </w:r>
      <w:r>
        <w:rPr>
          <w:b/>
          <w:sz w:val="20"/>
        </w:rPr>
        <w:t>个、时代</w:t>
      </w:r>
      <w:r>
        <w:rPr>
          <w:b/>
          <w:sz w:val="20"/>
        </w:rPr>
        <w:t xml:space="preserve"> 12 </w:t>
      </w:r>
      <w:r>
        <w:rPr>
          <w:b/>
          <w:sz w:val="20"/>
        </w:rPr>
        <w:t>个、媒体条目</w:t>
      </w:r>
      <w:r>
        <w:rPr>
          <w:b/>
          <w:sz w:val="20"/>
        </w:rPr>
        <w:t xml:space="preserve"> 121 </w:t>
      </w:r>
      <w:r>
        <w:rPr>
          <w:b/>
          <w:sz w:val="20"/>
        </w:rPr>
        <w:t>条。</w:t>
      </w:r>
      <w:r>
        <w:rPr>
          <w:sz w:val="20"/>
        </w:rPr>
        <w:t xml:space="preserve"> </w:t>
      </w:r>
      <w:r>
        <w:rPr>
          <w:sz w:val="20"/>
        </w:rPr>
        <w:t>来自应用</w:t>
      </w:r>
      <w:r>
        <w:rPr>
          <w:sz w:val="20"/>
        </w:rPr>
        <w:t xml:space="preserve"> v1.1 </w:t>
      </w:r>
      <w:r>
        <w:rPr>
          <w:sz w:val="20"/>
        </w:rPr>
        <w:t>的</w:t>
      </w:r>
      <w:r>
        <w:rPr>
          <w:sz w:val="20"/>
        </w:rPr>
        <w:t xml:space="preserve"> `src/data` </w:t>
      </w:r>
      <w:r>
        <w:rPr>
          <w:sz w:val="20"/>
        </w:rPr>
        <w:t>数据文件。</w:t>
      </w:r>
    </w:p>
    <w:p w14:paraId="6375B6EB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0"/>
        </w:rPr>
        <w:t xml:space="preserve">•  </w:t>
      </w:r>
      <w:r>
        <w:rPr>
          <w:b/>
          <w:sz w:val="20"/>
        </w:rPr>
        <w:t>中国在各时代的排名</w:t>
      </w:r>
      <w:r>
        <w:rPr>
          <w:sz w:val="20"/>
        </w:rPr>
        <w:t>（石器第</w:t>
      </w:r>
      <w:r>
        <w:rPr>
          <w:sz w:val="20"/>
        </w:rPr>
        <w:t xml:space="preserve"> 2</w:t>
      </w:r>
      <w:r>
        <w:rPr>
          <w:sz w:val="20"/>
        </w:rPr>
        <w:t>、青铜第</w:t>
      </w:r>
      <w:r>
        <w:rPr>
          <w:sz w:val="20"/>
        </w:rPr>
        <w:t xml:space="preserve"> 3</w:t>
      </w:r>
      <w:r>
        <w:rPr>
          <w:sz w:val="20"/>
        </w:rPr>
        <w:t>、铁器第</w:t>
      </w:r>
      <w:r>
        <w:rPr>
          <w:sz w:val="20"/>
        </w:rPr>
        <w:t xml:space="preserve"> 1</w:t>
      </w:r>
      <w:r>
        <w:rPr>
          <w:sz w:val="20"/>
        </w:rPr>
        <w:t>、古典第</w:t>
      </w:r>
      <w:r>
        <w:rPr>
          <w:sz w:val="20"/>
        </w:rPr>
        <w:t xml:space="preserve"> 1</w:t>
      </w:r>
      <w:r>
        <w:rPr>
          <w:sz w:val="20"/>
        </w:rPr>
        <w:t>、中世纪第</w:t>
      </w:r>
      <w:r>
        <w:rPr>
          <w:sz w:val="20"/>
        </w:rPr>
        <w:t xml:space="preserve"> 1</w:t>
      </w:r>
      <w:r>
        <w:rPr>
          <w:sz w:val="20"/>
        </w:rPr>
        <w:t>、大航海第</w:t>
      </w:r>
      <w:r>
        <w:rPr>
          <w:sz w:val="20"/>
        </w:rPr>
        <w:t xml:space="preserve"> 2</w:t>
      </w:r>
      <w:r>
        <w:rPr>
          <w:sz w:val="20"/>
        </w:rPr>
        <w:t>、工业第</w:t>
      </w:r>
      <w:r>
        <w:rPr>
          <w:sz w:val="20"/>
        </w:rPr>
        <w:t xml:space="preserve"> 5</w:t>
      </w:r>
      <w:r>
        <w:rPr>
          <w:sz w:val="20"/>
        </w:rPr>
        <w:t>、电气第</w:t>
      </w:r>
      <w:r>
        <w:rPr>
          <w:sz w:val="20"/>
        </w:rPr>
        <w:t xml:space="preserve"> 6</w:t>
      </w:r>
      <w:r>
        <w:rPr>
          <w:sz w:val="20"/>
        </w:rPr>
        <w:t>、太空第</w:t>
      </w:r>
      <w:r>
        <w:rPr>
          <w:sz w:val="20"/>
        </w:rPr>
        <w:t xml:space="preserve"> 5</w:t>
      </w:r>
      <w:r>
        <w:rPr>
          <w:sz w:val="20"/>
        </w:rPr>
        <w:t>、信息第</w:t>
      </w:r>
      <w:r>
        <w:rPr>
          <w:sz w:val="20"/>
        </w:rPr>
        <w:t xml:space="preserve"> 5</w:t>
      </w:r>
      <w:r>
        <w:rPr>
          <w:sz w:val="20"/>
        </w:rPr>
        <w:t>、智能第</w:t>
      </w:r>
      <w:r>
        <w:rPr>
          <w:sz w:val="20"/>
        </w:rPr>
        <w:t xml:space="preserve"> 2</w:t>
      </w:r>
      <w:r>
        <w:rPr>
          <w:sz w:val="20"/>
        </w:rPr>
        <w:t>、未来第</w:t>
      </w:r>
      <w:r>
        <w:rPr>
          <w:sz w:val="20"/>
        </w:rPr>
        <w:t xml:space="preserve"> 1</w:t>
      </w:r>
      <w:r>
        <w:rPr>
          <w:sz w:val="20"/>
        </w:rPr>
        <w:t>）来自</w:t>
      </w:r>
      <w:r>
        <w:rPr>
          <w:sz w:val="20"/>
        </w:rPr>
        <w:t xml:space="preserve"> `REGIONS` </w:t>
      </w:r>
      <w:r>
        <w:rPr>
          <w:sz w:val="20"/>
        </w:rPr>
        <w:t>的活跃度数据，含并列，是课程口径，不是学术排名。</w:t>
      </w:r>
    </w:p>
    <w:p w14:paraId="35F73C2C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20"/>
        </w:rPr>
        <w:t xml:space="preserve">•  </w:t>
      </w:r>
      <w:r>
        <w:rPr>
          <w:b/>
          <w:sz w:val="20"/>
        </w:rPr>
        <w:t xml:space="preserve">V </w:t>
      </w:r>
      <w:r>
        <w:rPr>
          <w:b/>
          <w:sz w:val="20"/>
        </w:rPr>
        <w:t>形曲线图</w:t>
      </w:r>
      <w:r>
        <w:rPr>
          <w:sz w:val="20"/>
        </w:rPr>
        <w:t>依据同一组数据绘制，图注已写明</w:t>
      </w:r>
      <w:r>
        <w:rPr>
          <w:sz w:val="20"/>
        </w:rPr>
        <w:t>“</w:t>
      </w:r>
      <w:r>
        <w:rPr>
          <w:sz w:val="20"/>
        </w:rPr>
        <w:t>排名含并列，仅用于课堂讨论</w:t>
      </w:r>
      <w:r>
        <w:rPr>
          <w:sz w:val="20"/>
        </w:rPr>
        <w:t>”</w:t>
      </w:r>
      <w:r>
        <w:rPr>
          <w:sz w:val="20"/>
        </w:rPr>
        <w:t>。</w:t>
      </w:r>
    </w:p>
    <w:p w14:paraId="68CC45EA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中国数据（均为公开统计口径的约数）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2949"/>
        <w:gridCol w:w="3798"/>
        <w:gridCol w:w="2665"/>
      </w:tblGrid>
      <w:tr w:rsidR="008134A0" w14:paraId="13B068AF" w14:textId="77777777">
        <w:trPr>
          <w:cantSplit/>
          <w:tblHeader/>
          <w:jc w:val="center"/>
        </w:trPr>
        <w:tc>
          <w:tcPr>
            <w:tcW w:w="294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7FA30B5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数字</w:t>
            </w:r>
          </w:p>
        </w:tc>
        <w:tc>
          <w:tcPr>
            <w:tcW w:w="379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2CF78AB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口径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年份</w:t>
            </w:r>
          </w:p>
        </w:tc>
        <w:tc>
          <w:tcPr>
            <w:tcW w:w="2665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2F921EB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来源</w:t>
            </w:r>
          </w:p>
        </w:tc>
      </w:tr>
      <w:tr w:rsidR="008134A0" w14:paraId="459FA2F0" w14:textId="77777777">
        <w:trPr>
          <w:cantSplit/>
          <w:jc w:val="center"/>
        </w:trPr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1ACC92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高铁约</w:t>
            </w:r>
            <w:r>
              <w:rPr>
                <w:b/>
                <w:sz w:val="17"/>
              </w:rPr>
              <w:t xml:space="preserve"> 4.6 </w:t>
            </w:r>
            <w:r>
              <w:rPr>
                <w:b/>
                <w:sz w:val="17"/>
              </w:rPr>
              <w:t>万公里</w:t>
            </w:r>
          </w:p>
        </w:tc>
        <w:tc>
          <w:tcPr>
            <w:tcW w:w="379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CACE2B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2024 </w:t>
            </w:r>
            <w:r>
              <w:rPr>
                <w:sz w:val="17"/>
              </w:rPr>
              <w:t>年底，超过世界其他国家总和</w:t>
            </w:r>
          </w:p>
        </w:tc>
        <w:tc>
          <w:tcPr>
            <w:tcW w:w="266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F8327E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国铁集团</w:t>
            </w:r>
          </w:p>
        </w:tc>
      </w:tr>
      <w:tr w:rsidR="008134A0" w14:paraId="39AF97AD" w14:textId="77777777">
        <w:trPr>
          <w:cantSplit/>
          <w:jc w:val="center"/>
        </w:trPr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83AA3F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光伏组件产量约占全球</w:t>
            </w:r>
            <w:r>
              <w:rPr>
                <w:b/>
                <w:sz w:val="17"/>
              </w:rPr>
              <w:t xml:space="preserve"> 80%</w:t>
            </w:r>
          </w:p>
        </w:tc>
        <w:tc>
          <w:tcPr>
            <w:tcW w:w="379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CB1C96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2023</w:t>
            </w:r>
            <w:r>
              <w:rPr>
                <w:sz w:val="17"/>
              </w:rPr>
              <w:t>，产业链各环节均超八成</w:t>
            </w:r>
          </w:p>
        </w:tc>
        <w:tc>
          <w:tcPr>
            <w:tcW w:w="266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B871EA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中国光伏行业协会</w:t>
            </w:r>
          </w:p>
        </w:tc>
      </w:tr>
      <w:tr w:rsidR="008134A0" w14:paraId="0ADE7F9E" w14:textId="77777777">
        <w:trPr>
          <w:cantSplit/>
          <w:jc w:val="center"/>
        </w:trPr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05AABE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新能源汽车产销约占全球</w:t>
            </w:r>
            <w:r>
              <w:rPr>
                <w:b/>
                <w:sz w:val="17"/>
              </w:rPr>
              <w:t xml:space="preserve"> 60%</w:t>
            </w:r>
          </w:p>
        </w:tc>
        <w:tc>
          <w:tcPr>
            <w:tcW w:w="379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1809D0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2023</w:t>
            </w:r>
            <w:r>
              <w:rPr>
                <w:sz w:val="17"/>
              </w:rPr>
              <w:t>，连续多年全球第一</w:t>
            </w:r>
          </w:p>
        </w:tc>
        <w:tc>
          <w:tcPr>
            <w:tcW w:w="266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E14B13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中汽协</w:t>
            </w:r>
            <w:r>
              <w:rPr>
                <w:sz w:val="17"/>
              </w:rPr>
              <w:t xml:space="preserve"> / SNE Research</w:t>
            </w:r>
          </w:p>
        </w:tc>
      </w:tr>
      <w:tr w:rsidR="008134A0" w14:paraId="61989E75" w14:textId="77777777">
        <w:trPr>
          <w:cantSplit/>
          <w:jc w:val="center"/>
        </w:trPr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4D2899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 xml:space="preserve">5G </w:t>
            </w:r>
            <w:r>
              <w:rPr>
                <w:b/>
                <w:sz w:val="17"/>
              </w:rPr>
              <w:t>基站超</w:t>
            </w:r>
            <w:r>
              <w:rPr>
                <w:b/>
                <w:sz w:val="17"/>
              </w:rPr>
              <w:t xml:space="preserve"> 400 </w:t>
            </w:r>
            <w:r>
              <w:rPr>
                <w:b/>
                <w:sz w:val="17"/>
              </w:rPr>
              <w:t>万个</w:t>
            </w:r>
          </w:p>
        </w:tc>
        <w:tc>
          <w:tcPr>
            <w:tcW w:w="379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BF4703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2024</w:t>
            </w:r>
            <w:r>
              <w:rPr>
                <w:sz w:val="17"/>
              </w:rPr>
              <w:t>，全球规模最大</w:t>
            </w:r>
          </w:p>
        </w:tc>
        <w:tc>
          <w:tcPr>
            <w:tcW w:w="266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B81E77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工业和信息化部</w:t>
            </w:r>
          </w:p>
        </w:tc>
      </w:tr>
      <w:tr w:rsidR="008134A0" w14:paraId="252F4C4F" w14:textId="77777777">
        <w:trPr>
          <w:cantSplit/>
          <w:jc w:val="center"/>
        </w:trPr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703E87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研发经费超</w:t>
            </w:r>
            <w:r>
              <w:rPr>
                <w:b/>
                <w:sz w:val="17"/>
              </w:rPr>
              <w:t xml:space="preserve"> 3.3 </w:t>
            </w:r>
            <w:r>
              <w:rPr>
                <w:b/>
                <w:sz w:val="17"/>
              </w:rPr>
              <w:t>万亿元</w:t>
            </w:r>
          </w:p>
        </w:tc>
        <w:tc>
          <w:tcPr>
            <w:tcW w:w="379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BFAD22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2023</w:t>
            </w:r>
            <w:r>
              <w:rPr>
                <w:sz w:val="17"/>
              </w:rPr>
              <w:t>，强度约</w:t>
            </w:r>
            <w:r>
              <w:rPr>
                <w:sz w:val="17"/>
              </w:rPr>
              <w:t xml:space="preserve"> 2.6%</w:t>
            </w:r>
            <w:r>
              <w:rPr>
                <w:sz w:val="17"/>
              </w:rPr>
              <w:t>，总量世界第二</w:t>
            </w:r>
          </w:p>
        </w:tc>
        <w:tc>
          <w:tcPr>
            <w:tcW w:w="266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05D451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国家统计局</w:t>
            </w:r>
          </w:p>
        </w:tc>
      </w:tr>
      <w:tr w:rsidR="008134A0" w14:paraId="15578CA4" w14:textId="77777777">
        <w:trPr>
          <w:cantSplit/>
          <w:jc w:val="center"/>
        </w:trPr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28F2FD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 xml:space="preserve">PCT </w:t>
            </w:r>
            <w:r>
              <w:rPr>
                <w:b/>
                <w:sz w:val="17"/>
              </w:rPr>
              <w:t>国际专利申请量世界第一</w:t>
            </w:r>
          </w:p>
        </w:tc>
        <w:tc>
          <w:tcPr>
            <w:tcW w:w="379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A2B2D5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2019 </w:t>
            </w:r>
            <w:r>
              <w:rPr>
                <w:sz w:val="17"/>
              </w:rPr>
              <w:t>年起连续多年</w:t>
            </w:r>
          </w:p>
        </w:tc>
        <w:tc>
          <w:tcPr>
            <w:tcW w:w="266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5771B1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世界知识产权组织</w:t>
            </w:r>
            <w:r>
              <w:rPr>
                <w:sz w:val="17"/>
              </w:rPr>
              <w:t xml:space="preserve"> WIPO</w:t>
            </w:r>
          </w:p>
        </w:tc>
      </w:tr>
      <w:tr w:rsidR="008134A0" w14:paraId="7ADC552D" w14:textId="77777777">
        <w:trPr>
          <w:cantSplit/>
          <w:jc w:val="center"/>
        </w:trPr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ABB1B0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 xml:space="preserve">41 </w:t>
            </w:r>
            <w:r>
              <w:rPr>
                <w:b/>
                <w:sz w:val="17"/>
              </w:rPr>
              <w:t>个工业大类齐全</w:t>
            </w:r>
          </w:p>
        </w:tc>
        <w:tc>
          <w:tcPr>
            <w:tcW w:w="379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7090F9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联合国产业分类，全世界唯一</w:t>
            </w:r>
          </w:p>
        </w:tc>
        <w:tc>
          <w:tcPr>
            <w:tcW w:w="266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1A8269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联合国产业分类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工信部</w:t>
            </w:r>
          </w:p>
        </w:tc>
      </w:tr>
      <w:tr w:rsidR="008134A0" w14:paraId="7090F8A6" w14:textId="77777777">
        <w:trPr>
          <w:cantSplit/>
          <w:jc w:val="center"/>
        </w:trPr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1BC8AA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人均预期寿命约</w:t>
            </w:r>
            <w:r>
              <w:rPr>
                <w:b/>
                <w:sz w:val="17"/>
              </w:rPr>
              <w:t xml:space="preserve"> 78.6 </w:t>
            </w:r>
            <w:r>
              <w:rPr>
                <w:b/>
                <w:sz w:val="17"/>
              </w:rPr>
              <w:t>岁</w:t>
            </w:r>
          </w:p>
        </w:tc>
        <w:tc>
          <w:tcPr>
            <w:tcW w:w="379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91FB9F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2023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1949 </w:t>
            </w:r>
            <w:r>
              <w:rPr>
                <w:sz w:val="17"/>
              </w:rPr>
              <w:t>年约</w:t>
            </w:r>
            <w:r>
              <w:rPr>
                <w:sz w:val="17"/>
              </w:rPr>
              <w:t xml:space="preserve"> 35 </w:t>
            </w:r>
            <w:r>
              <w:rPr>
                <w:sz w:val="17"/>
              </w:rPr>
              <w:t>岁</w:t>
            </w:r>
          </w:p>
        </w:tc>
        <w:tc>
          <w:tcPr>
            <w:tcW w:w="266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12E842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国家卫生健康委</w:t>
            </w:r>
          </w:p>
        </w:tc>
      </w:tr>
    </w:tbl>
    <w:p w14:paraId="049FFDC2" w14:textId="77777777" w:rsidR="008134A0" w:rsidRDefault="008134A0">
      <w:pPr>
        <w:spacing w:after="0" w:line="60" w:lineRule="exact"/>
        <w:rPr>
          <w:rFonts w:hint="eastAsia"/>
        </w:rPr>
      </w:pPr>
    </w:p>
    <w:p w14:paraId="08D6A777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国际科技事实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2949"/>
        <w:gridCol w:w="3969"/>
        <w:gridCol w:w="2494"/>
      </w:tblGrid>
      <w:tr w:rsidR="008134A0" w14:paraId="59A92F00" w14:textId="77777777">
        <w:trPr>
          <w:cantSplit/>
          <w:tblHeader/>
          <w:jc w:val="center"/>
        </w:trPr>
        <w:tc>
          <w:tcPr>
            <w:tcW w:w="294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2DE3253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事实</w:t>
            </w:r>
          </w:p>
        </w:tc>
        <w:tc>
          <w:tcPr>
            <w:tcW w:w="3969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7E18B16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关键数字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年份</w:t>
            </w:r>
          </w:p>
        </w:tc>
        <w:tc>
          <w:tcPr>
            <w:tcW w:w="249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1459F21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来源</w:t>
            </w:r>
          </w:p>
        </w:tc>
      </w:tr>
      <w:tr w:rsidR="008134A0" w14:paraId="7B36E817" w14:textId="77777777">
        <w:trPr>
          <w:cantSplit/>
          <w:jc w:val="center"/>
        </w:trPr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7CFA4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瓦特分离冷凝器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7994EA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1765 </w:t>
            </w:r>
            <w:r>
              <w:rPr>
                <w:sz w:val="16"/>
              </w:rPr>
              <w:t>年想到，</w:t>
            </w:r>
            <w:r>
              <w:rPr>
                <w:sz w:val="16"/>
              </w:rPr>
              <w:t xml:space="preserve">1769 </w:t>
            </w:r>
            <w:r>
              <w:rPr>
                <w:sz w:val="16"/>
              </w:rPr>
              <w:t>年专利；效率约提高三倍</w:t>
            </w:r>
          </w:p>
        </w:tc>
        <w:tc>
          <w:tcPr>
            <w:tcW w:w="24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F6A471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科学史通识资料</w:t>
            </w:r>
          </w:p>
        </w:tc>
      </w:tr>
      <w:tr w:rsidR="008134A0" w14:paraId="3648B10F" w14:textId="77777777">
        <w:trPr>
          <w:cantSplit/>
          <w:jc w:val="center"/>
        </w:trPr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472C24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法拉第电磁感应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193E47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1831 </w:t>
            </w:r>
            <w:r>
              <w:rPr>
                <w:sz w:val="16"/>
              </w:rPr>
              <w:t>年；今天</w:t>
            </w:r>
            <w:r>
              <w:rPr>
                <w:sz w:val="16"/>
              </w:rPr>
              <w:t xml:space="preserve"> 99% </w:t>
            </w:r>
            <w:r>
              <w:rPr>
                <w:sz w:val="16"/>
              </w:rPr>
              <w:t>以上的电来自旋转线圈</w:t>
            </w:r>
          </w:p>
        </w:tc>
        <w:tc>
          <w:tcPr>
            <w:tcW w:w="24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1AFF4A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科学史通识资料</w:t>
            </w:r>
          </w:p>
        </w:tc>
      </w:tr>
      <w:tr w:rsidR="008134A0" w14:paraId="76E3AF86" w14:textId="77777777">
        <w:trPr>
          <w:cantSplit/>
          <w:jc w:val="center"/>
        </w:trPr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DBD6DD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摩尔斯第一份长途电报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72C497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1844 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 xml:space="preserve"> 24 </w:t>
            </w:r>
            <w:r>
              <w:rPr>
                <w:sz w:val="16"/>
              </w:rPr>
              <w:t>日，华盛顿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>巴尔的摩</w:t>
            </w:r>
          </w:p>
        </w:tc>
        <w:tc>
          <w:tcPr>
            <w:tcW w:w="24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90C45E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科学史通识资料</w:t>
            </w:r>
          </w:p>
        </w:tc>
      </w:tr>
      <w:tr w:rsidR="008134A0" w14:paraId="5939A0B5" w14:textId="77777777">
        <w:trPr>
          <w:cantSplit/>
          <w:jc w:val="center"/>
        </w:trPr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7D18F6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第一条跨大西洋电缆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D76651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1858 </w:t>
            </w:r>
            <w:r>
              <w:rPr>
                <w:sz w:val="16"/>
              </w:rPr>
              <w:t>年接通，只工作约三周</w:t>
            </w:r>
          </w:p>
        </w:tc>
        <w:tc>
          <w:tcPr>
            <w:tcW w:w="24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20FF51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科学史通识资料</w:t>
            </w:r>
          </w:p>
        </w:tc>
      </w:tr>
      <w:tr w:rsidR="008134A0" w14:paraId="42EBCF17" w14:textId="77777777">
        <w:trPr>
          <w:cantSplit/>
          <w:jc w:val="center"/>
        </w:trPr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2D7328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互联网第一条消息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4BAE2D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1969 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 xml:space="preserve"> 10 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 xml:space="preserve"> 29 </w:t>
            </w:r>
            <w:r>
              <w:rPr>
                <w:sz w:val="16"/>
              </w:rPr>
              <w:t>日，只发出</w:t>
            </w:r>
            <w:r>
              <w:rPr>
                <w:sz w:val="16"/>
              </w:rPr>
              <w:t>“LO”</w:t>
            </w:r>
          </w:p>
        </w:tc>
        <w:tc>
          <w:tcPr>
            <w:tcW w:w="24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09C9AC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互联网史资料</w:t>
            </w:r>
          </w:p>
        </w:tc>
      </w:tr>
      <w:tr w:rsidR="008134A0" w14:paraId="112B6E8D" w14:textId="77777777">
        <w:trPr>
          <w:cantSplit/>
          <w:jc w:val="center"/>
        </w:trPr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B7481B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TCP/IP </w:t>
            </w:r>
            <w:r>
              <w:rPr>
                <w:b/>
                <w:sz w:val="16"/>
              </w:rPr>
              <w:t>全线切换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FA22E7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1983 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日</w:t>
            </w:r>
          </w:p>
        </w:tc>
        <w:tc>
          <w:tcPr>
            <w:tcW w:w="24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BDC656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互联网史资料</w:t>
            </w:r>
          </w:p>
        </w:tc>
      </w:tr>
      <w:tr w:rsidR="008134A0" w14:paraId="3774D943" w14:textId="77777777">
        <w:trPr>
          <w:cantSplit/>
          <w:jc w:val="center"/>
        </w:trPr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3CBEE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>AlexNet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775BB0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2012 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 xml:space="preserve"> ImageNet </w:t>
            </w:r>
            <w:r>
              <w:rPr>
                <w:sz w:val="16"/>
              </w:rPr>
              <w:t>错误率</w:t>
            </w:r>
            <w:r>
              <w:rPr>
                <w:sz w:val="16"/>
              </w:rPr>
              <w:t xml:space="preserve"> 26% → 15%</w:t>
            </w:r>
          </w:p>
        </w:tc>
        <w:tc>
          <w:tcPr>
            <w:tcW w:w="24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A93E99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深度学习史资料</w:t>
            </w:r>
          </w:p>
        </w:tc>
      </w:tr>
      <w:tr w:rsidR="008134A0" w14:paraId="2F5CFE2A" w14:textId="77777777">
        <w:trPr>
          <w:cantSplit/>
          <w:jc w:val="center"/>
        </w:trPr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8BFBAE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ChatGPT </w:t>
            </w:r>
            <w:r>
              <w:rPr>
                <w:b/>
                <w:sz w:val="16"/>
              </w:rPr>
              <w:t>发布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E72086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 xml:space="preserve"> 11 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 xml:space="preserve"> 30 </w:t>
            </w:r>
            <w:r>
              <w:rPr>
                <w:sz w:val="16"/>
              </w:rPr>
              <w:t>日；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天百万、两月破亿</w:t>
            </w:r>
          </w:p>
        </w:tc>
        <w:tc>
          <w:tcPr>
            <w:tcW w:w="24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B96B7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OpenAI </w:t>
            </w:r>
            <w:r>
              <w:rPr>
                <w:sz w:val="16"/>
              </w:rPr>
              <w:t>公开资料</w:t>
            </w:r>
          </w:p>
        </w:tc>
      </w:tr>
      <w:tr w:rsidR="008134A0" w14:paraId="3F381969" w14:textId="77777777">
        <w:trPr>
          <w:cantSplit/>
          <w:jc w:val="center"/>
        </w:trPr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D8F58B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NIF </w:t>
            </w:r>
            <w:r>
              <w:rPr>
                <w:b/>
                <w:sz w:val="16"/>
              </w:rPr>
              <w:t>首次</w:t>
            </w:r>
            <w:r>
              <w:rPr>
                <w:b/>
                <w:sz w:val="16"/>
              </w:rPr>
              <w:t>“</w:t>
            </w:r>
            <w:r>
              <w:rPr>
                <w:b/>
                <w:sz w:val="16"/>
              </w:rPr>
              <w:t>点火</w:t>
            </w:r>
            <w:r>
              <w:rPr>
                <w:b/>
                <w:sz w:val="16"/>
              </w:rPr>
              <w:t>”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F4C2F7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2022 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日，</w:t>
            </w:r>
            <w:r>
              <w:rPr>
                <w:sz w:val="16"/>
              </w:rPr>
              <w:t xml:space="preserve">2.05 MJ </w:t>
            </w:r>
            <w:r>
              <w:rPr>
                <w:sz w:val="16"/>
              </w:rPr>
              <w:t>输入</w:t>
            </w:r>
            <w:r>
              <w:rPr>
                <w:sz w:val="16"/>
              </w:rPr>
              <w:t xml:space="preserve"> → 3.15 MJ </w:t>
            </w:r>
            <w:r>
              <w:rPr>
                <w:sz w:val="16"/>
              </w:rPr>
              <w:t>输出</w:t>
            </w:r>
          </w:p>
        </w:tc>
        <w:tc>
          <w:tcPr>
            <w:tcW w:w="24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8C4C14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美国劳伦斯利弗莫尔国家实验室</w:t>
            </w:r>
          </w:p>
        </w:tc>
      </w:tr>
      <w:tr w:rsidR="008134A0" w14:paraId="40402F4C" w14:textId="77777777">
        <w:trPr>
          <w:cantSplit/>
          <w:jc w:val="center"/>
        </w:trPr>
        <w:tc>
          <w:tcPr>
            <w:tcW w:w="294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633AFB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EAST 1066 </w:t>
            </w:r>
            <w:r>
              <w:rPr>
                <w:b/>
                <w:sz w:val="16"/>
              </w:rPr>
              <w:t>秒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7E86F1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2025 </w:t>
            </w:r>
            <w:r>
              <w:rPr>
                <w:sz w:val="16"/>
              </w:rPr>
              <w:t>年，高约束模式等离子体运行</w:t>
            </w:r>
          </w:p>
        </w:tc>
        <w:tc>
          <w:tcPr>
            <w:tcW w:w="24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AF9E7D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中国科学院合肥物质科学研究院</w:t>
            </w:r>
          </w:p>
        </w:tc>
      </w:tr>
      <w:tr w:rsidR="008134A0" w14:paraId="00CF662F" w14:textId="77777777">
        <w:trPr>
          <w:cantSplit/>
          <w:jc w:val="center"/>
        </w:trPr>
        <w:tc>
          <w:tcPr>
            <w:tcW w:w="294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9634AA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 xml:space="preserve">ITER </w:t>
            </w:r>
            <w:r>
              <w:rPr>
                <w:b/>
                <w:sz w:val="16"/>
              </w:rPr>
              <w:t>目标</w:t>
            </w:r>
            <w:r>
              <w:rPr>
                <w:b/>
                <w:sz w:val="16"/>
              </w:rPr>
              <w:t xml:space="preserve"> Q=10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134C76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2035 </w:t>
            </w:r>
            <w:r>
              <w:rPr>
                <w:sz w:val="16"/>
              </w:rPr>
              <w:t>年前后</w:t>
            </w:r>
          </w:p>
        </w:tc>
        <w:tc>
          <w:tcPr>
            <w:tcW w:w="24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0D2C4A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ITER </w:t>
            </w:r>
            <w:r>
              <w:rPr>
                <w:sz w:val="16"/>
              </w:rPr>
              <w:t>官方规划</w:t>
            </w:r>
          </w:p>
        </w:tc>
      </w:tr>
    </w:tbl>
    <w:p w14:paraId="2F8FC3EF" w14:textId="77777777" w:rsidR="008134A0" w:rsidRDefault="008134A0">
      <w:pPr>
        <w:spacing w:after="0" w:line="60" w:lineRule="exact"/>
        <w:rPr>
          <w:rFonts w:hint="eastAsia"/>
        </w:rPr>
      </w:pPr>
    </w:p>
    <w:p w14:paraId="395C7DC5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三处最容易讲错的地方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35CA3B4B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A33F33"/>
              <w:bottom w:val="nil"/>
              <w:right w:val="nil"/>
            </w:tcBorders>
            <w:shd w:val="clear" w:color="auto" w:fill="F9EEEC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2C51BAA8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9"/>
              </w:rPr>
              <w:t>请特别注意</w:t>
            </w:r>
          </w:p>
          <w:p w14:paraId="56729725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>瓦特不是蒸汽机的发明者。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纽科门</w:t>
            </w:r>
            <w:r>
              <w:rPr>
                <w:sz w:val="20"/>
              </w:rPr>
              <w:t xml:space="preserve"> 1712 </w:t>
            </w:r>
            <w:r>
              <w:rPr>
                <w:sz w:val="20"/>
              </w:rPr>
              <w:t>年就有实用蒸汽机；瓦特的关键贡献是分离冷凝器等改进。</w:t>
            </w:r>
          </w:p>
          <w:p w14:paraId="051D57A9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>蔡伦不是纸的发明者。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西汉已有纸；蔡伦是改进工艺、降低成本、推动量产的人。</w:t>
            </w:r>
          </w:p>
          <w:p w14:paraId="51B8B37A" w14:textId="77777777" w:rsidR="008134A0" w:rsidRDefault="00EB348A">
            <w:pPr>
              <w:spacing w:after="24" w:line="312" w:lineRule="auto"/>
              <w:ind w:left="198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A33F33"/>
                <w:sz w:val="18"/>
              </w:rPr>
              <w:t xml:space="preserve">•  </w:t>
            </w:r>
            <w:r>
              <w:rPr>
                <w:b/>
                <w:sz w:val="20"/>
              </w:rPr>
              <w:t xml:space="preserve">SOS </w:t>
            </w:r>
            <w:r>
              <w:rPr>
                <w:b/>
                <w:sz w:val="20"/>
              </w:rPr>
              <w:t>不是</w:t>
            </w:r>
            <w:r>
              <w:rPr>
                <w:b/>
                <w:sz w:val="20"/>
              </w:rPr>
              <w:t>“Save Our Ship”</w:t>
            </w:r>
            <w:r>
              <w:rPr>
                <w:b/>
                <w:sz w:val="20"/>
              </w:rPr>
              <w:t>的缩写。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它被选中是因为</w:t>
            </w:r>
            <w:r>
              <w:rPr>
                <w:sz w:val="20"/>
              </w:rPr>
              <w:t>“… --- …”</w:t>
            </w:r>
            <w:r>
              <w:rPr>
                <w:sz w:val="20"/>
              </w:rPr>
              <w:t>的节奏最容易识别。</w:t>
            </w:r>
          </w:p>
        </w:tc>
      </w:tr>
    </w:tbl>
    <w:p w14:paraId="2A517C45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口径与时效说明</w:t>
      </w:r>
    </w:p>
    <w:p w14:paraId="13193C9C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9"/>
        </w:rPr>
        <w:t xml:space="preserve">•  </w:t>
      </w:r>
      <w:r>
        <w:rPr>
          <w:sz w:val="19"/>
        </w:rPr>
        <w:t>所有</w:t>
      </w:r>
      <w:r>
        <w:rPr>
          <w:sz w:val="19"/>
        </w:rPr>
        <w:t>“</w:t>
      </w:r>
      <w:r>
        <w:rPr>
          <w:sz w:val="19"/>
        </w:rPr>
        <w:t>第几名</w:t>
      </w:r>
      <w:r>
        <w:rPr>
          <w:sz w:val="19"/>
        </w:rPr>
        <w:t>”</w:t>
      </w:r>
      <w:r>
        <w:rPr>
          <w:sz w:val="19"/>
        </w:rPr>
        <w:t>都是课程内置活跃度排名，不是</w:t>
      </w:r>
      <w:r>
        <w:rPr>
          <w:sz w:val="19"/>
        </w:rPr>
        <w:t xml:space="preserve"> GDP</w:t>
      </w:r>
      <w:r>
        <w:rPr>
          <w:sz w:val="19"/>
        </w:rPr>
        <w:t>、论文数或综合国力排名；含并列，只用于课堂讨论趋势。</w:t>
      </w:r>
    </w:p>
    <w:p w14:paraId="4A36E278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9"/>
        </w:rPr>
        <w:t xml:space="preserve">•  </w:t>
      </w:r>
      <w:r>
        <w:rPr>
          <w:sz w:val="19"/>
        </w:rPr>
        <w:t>所有未来年份（</w:t>
      </w:r>
      <w:r>
        <w:rPr>
          <w:sz w:val="19"/>
        </w:rPr>
        <w:t>2035</w:t>
      </w:r>
      <w:r>
        <w:rPr>
          <w:sz w:val="19"/>
        </w:rPr>
        <w:t>、</w:t>
      </w:r>
      <w:r>
        <w:rPr>
          <w:sz w:val="19"/>
        </w:rPr>
        <w:t>2050</w:t>
      </w:r>
      <w:r>
        <w:rPr>
          <w:sz w:val="19"/>
        </w:rPr>
        <w:t>、</w:t>
      </w:r>
      <w:r>
        <w:rPr>
          <w:sz w:val="19"/>
        </w:rPr>
        <w:t xml:space="preserve">2060 </w:t>
      </w:r>
      <w:r>
        <w:rPr>
          <w:sz w:val="19"/>
        </w:rPr>
        <w:t>等）都是目标或估计，不是承诺；课堂上要说</w:t>
      </w:r>
      <w:r>
        <w:rPr>
          <w:sz w:val="19"/>
        </w:rPr>
        <w:t>“</w:t>
      </w:r>
      <w:r>
        <w:rPr>
          <w:sz w:val="19"/>
        </w:rPr>
        <w:t>计划</w:t>
      </w:r>
      <w:r>
        <w:rPr>
          <w:sz w:val="19"/>
        </w:rPr>
        <w:t>”“</w:t>
      </w:r>
      <w:r>
        <w:rPr>
          <w:sz w:val="19"/>
        </w:rPr>
        <w:t>目标</w:t>
      </w:r>
      <w:r>
        <w:rPr>
          <w:sz w:val="19"/>
        </w:rPr>
        <w:t>”“</w:t>
      </w:r>
      <w:r>
        <w:rPr>
          <w:sz w:val="19"/>
        </w:rPr>
        <w:t>预计</w:t>
      </w:r>
      <w:r>
        <w:rPr>
          <w:sz w:val="19"/>
        </w:rPr>
        <w:t>”</w:t>
      </w:r>
      <w:r>
        <w:rPr>
          <w:sz w:val="19"/>
        </w:rPr>
        <w:t>。</w:t>
      </w:r>
    </w:p>
    <w:p w14:paraId="369AFF78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9"/>
        </w:rPr>
        <w:t xml:space="preserve">•  </w:t>
      </w:r>
      <w:r>
        <w:rPr>
          <w:sz w:val="19"/>
        </w:rPr>
        <w:t>中国数据保留</w:t>
      </w:r>
      <w:r>
        <w:rPr>
          <w:sz w:val="19"/>
        </w:rPr>
        <w:t>“</w:t>
      </w:r>
      <w:r>
        <w:rPr>
          <w:sz w:val="19"/>
        </w:rPr>
        <w:t>约</w:t>
      </w:r>
      <w:r>
        <w:rPr>
          <w:sz w:val="19"/>
        </w:rPr>
        <w:t>”</w:t>
      </w:r>
      <w:r>
        <w:rPr>
          <w:sz w:val="19"/>
        </w:rPr>
        <w:t>和年份；如果课堂引用时已过年份，请以最新官方公报为准。</w:t>
      </w:r>
    </w:p>
    <w:p w14:paraId="73476B51" w14:textId="77777777" w:rsidR="008134A0" w:rsidRDefault="00EB348A">
      <w:pPr>
        <w:spacing w:after="30" w:line="317" w:lineRule="auto"/>
        <w:ind w:left="312" w:hanging="198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z w:val="19"/>
        </w:rPr>
        <w:t xml:space="preserve">•  </w:t>
      </w:r>
      <w:r>
        <w:rPr>
          <w:sz w:val="19"/>
        </w:rPr>
        <w:t>科学史数字优先采用课程应用内置口径；不同教材对同一事件的时间可能有几年差异，不必在课堂上纠缠。</w:t>
      </w:r>
    </w:p>
    <w:p w14:paraId="15ED02A2" w14:textId="77777777" w:rsidR="008134A0" w:rsidRDefault="00EB348A">
      <w:pPr>
        <w:ind w:firstLineChars="200" w:firstLine="380"/>
        <w:rPr>
          <w:rFonts w:hint="eastAsia"/>
        </w:rPr>
      </w:pPr>
      <w:r>
        <w:rPr>
          <w:color w:val="6B7280"/>
          <w:sz w:val="19"/>
        </w:rPr>
        <w:t>如果学生或家长要一份</w:t>
      </w:r>
      <w:r>
        <w:rPr>
          <w:color w:val="6B7280"/>
          <w:sz w:val="19"/>
        </w:rPr>
        <w:t>“</w:t>
      </w:r>
      <w:r>
        <w:rPr>
          <w:color w:val="6B7280"/>
          <w:sz w:val="19"/>
        </w:rPr>
        <w:t>可以带回家</w:t>
      </w:r>
      <w:r>
        <w:rPr>
          <w:color w:val="6B7280"/>
          <w:sz w:val="19"/>
        </w:rPr>
        <w:t>”</w:t>
      </w:r>
      <w:r>
        <w:rPr>
          <w:color w:val="6B7280"/>
          <w:sz w:val="19"/>
        </w:rPr>
        <w:t>的清单，直接把</w:t>
      </w:r>
      <w:r>
        <w:rPr>
          <w:color w:val="6B7280"/>
          <w:sz w:val="19"/>
        </w:rPr>
        <w:t>“</w:t>
      </w:r>
      <w:r>
        <w:rPr>
          <w:color w:val="6B7280"/>
          <w:sz w:val="19"/>
        </w:rPr>
        <w:t>附录</w:t>
      </w:r>
      <w:r>
        <w:rPr>
          <w:color w:val="6B7280"/>
          <w:sz w:val="19"/>
        </w:rPr>
        <w:t xml:space="preserve"> D · </w:t>
      </w:r>
      <w:r>
        <w:rPr>
          <w:color w:val="6B7280"/>
          <w:sz w:val="19"/>
        </w:rPr>
        <w:t>课后拓展清单</w:t>
      </w:r>
      <w:r>
        <w:rPr>
          <w:color w:val="6B7280"/>
          <w:sz w:val="19"/>
        </w:rPr>
        <w:t>”</w:t>
      </w:r>
      <w:r>
        <w:rPr>
          <w:color w:val="6B7280"/>
          <w:sz w:val="19"/>
        </w:rPr>
        <w:t>打印出来即可；不需要提供外部链接，应用内的</w:t>
      </w:r>
      <w:r>
        <w:rPr>
          <w:color w:val="6B7280"/>
          <w:sz w:val="19"/>
        </w:rPr>
        <w:t>“</w:t>
      </w:r>
      <w:r>
        <w:rPr>
          <w:color w:val="6B7280"/>
          <w:sz w:val="19"/>
        </w:rPr>
        <w:t>📚</w:t>
      </w:r>
      <w:r>
        <w:rPr>
          <w:color w:val="6B7280"/>
          <w:sz w:val="19"/>
        </w:rPr>
        <w:t xml:space="preserve"> </w:t>
      </w:r>
      <w:r>
        <w:rPr>
          <w:color w:val="6B7280"/>
          <w:sz w:val="19"/>
        </w:rPr>
        <w:t>拓展资源</w:t>
      </w:r>
      <w:r>
        <w:rPr>
          <w:color w:val="6B7280"/>
          <w:sz w:val="19"/>
        </w:rPr>
        <w:t>”</w:t>
      </w:r>
      <w:r>
        <w:rPr>
          <w:color w:val="6B7280"/>
          <w:sz w:val="19"/>
        </w:rPr>
        <w:t>已经按书、影视、游戏、音乐分好类。</w:t>
      </w:r>
    </w:p>
    <w:p w14:paraId="408AAC3C" w14:textId="77777777" w:rsidR="008134A0" w:rsidRDefault="00EB348A">
      <w:pPr>
        <w:spacing w:after="0" w:line="20" w:lineRule="exact"/>
        <w:rPr>
          <w:rFonts w:hint="eastAsia"/>
        </w:rPr>
      </w:pPr>
      <w:r>
        <w:rPr>
          <w:color w:val="FFFFFF"/>
          <w:sz w:val="2"/>
        </w:rPr>
        <w:br w:type="page"/>
      </w:r>
    </w:p>
    <w:p w14:paraId="22FE5A28" w14:textId="77777777" w:rsidR="008134A0" w:rsidRDefault="00EB348A">
      <w:pPr>
        <w:keepNext/>
        <w:spacing w:before="40" w:after="40"/>
        <w:rPr>
          <w:rFonts w:hint="eastAsia"/>
        </w:rPr>
      </w:pP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lastRenderedPageBreak/>
        <w:t xml:space="preserve">TEAR-OUT · </w:t>
      </w:r>
      <w:r>
        <w:rPr>
          <w:rFonts w:ascii="微软雅黑" w:eastAsia="微软雅黑" w:hAnsi="微软雅黑" w:cs="微软雅黑"/>
          <w:b/>
          <w:color w:val="8A640F"/>
          <w:spacing w:val="40"/>
          <w:sz w:val="18"/>
        </w:rPr>
        <w:t>建议打印这一页</w:t>
      </w:r>
    </w:p>
    <w:p w14:paraId="12D57AA3" w14:textId="77777777" w:rsidR="008134A0" w:rsidRDefault="00EB348A">
      <w:pPr>
        <w:pStyle w:val="1"/>
        <w:pBdr>
          <w:bottom w:val="single" w:sz="12" w:space="4" w:color="B0831E"/>
        </w:pBdr>
        <w:spacing w:before="40"/>
      </w:pPr>
      <w:bookmarkStart w:id="20" w:name="_Toc243235890"/>
      <w:r>
        <w:rPr>
          <w:rFonts w:ascii="微软雅黑" w:eastAsia="微软雅黑" w:hAnsi="微软雅黑" w:cs="微软雅黑"/>
        </w:rPr>
        <w:t>附录</w:t>
      </w:r>
      <w:r>
        <w:rPr>
          <w:rFonts w:ascii="微软雅黑" w:eastAsia="微软雅黑" w:hAnsi="微软雅黑" w:cs="微软雅黑"/>
        </w:rPr>
        <w:t xml:space="preserve"> H · </w:t>
      </w:r>
      <w:r>
        <w:rPr>
          <w:rFonts w:ascii="微软雅黑" w:eastAsia="微软雅黑" w:hAnsi="微软雅黑" w:cs="微软雅黑"/>
        </w:rPr>
        <w:t>讲台速查卡</w:t>
      </w:r>
      <w:bookmarkEnd w:id="20"/>
    </w:p>
    <w:p w14:paraId="22CE8B58" w14:textId="77777777" w:rsidR="008134A0" w:rsidRDefault="00EB348A">
      <w:pPr>
        <w:ind w:firstLineChars="200" w:firstLine="380"/>
        <w:rPr>
          <w:rFonts w:hint="eastAsia"/>
        </w:rPr>
      </w:pPr>
      <w:r>
        <w:rPr>
          <w:color w:val="6B7280"/>
          <w:sz w:val="19"/>
        </w:rPr>
        <w:t>这一页可以单独打印，放在讲台上。左边是时间，右边是动作；紧张的时候只看这一页。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701"/>
        <w:gridCol w:w="3288"/>
        <w:gridCol w:w="3628"/>
      </w:tblGrid>
      <w:tr w:rsidR="008134A0" w14:paraId="23701B17" w14:textId="77777777">
        <w:trPr>
          <w:cantSplit/>
          <w:tblHeader/>
          <w:jc w:val="center"/>
        </w:trPr>
        <w:tc>
          <w:tcPr>
            <w:tcW w:w="794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8C4776C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w="1701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54265CE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这一站</w:t>
            </w:r>
          </w:p>
        </w:tc>
        <w:tc>
          <w:tcPr>
            <w:tcW w:w="328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5EC5D3C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点哪里</w:t>
            </w:r>
          </w:p>
        </w:tc>
        <w:tc>
          <w:tcPr>
            <w:tcW w:w="3628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6659F09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只说一句</w:t>
            </w:r>
          </w:p>
        </w:tc>
      </w:tr>
      <w:tr w:rsidR="008134A0" w14:paraId="1B43BB75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ECBFE59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0—3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2E970A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开场</w:t>
            </w:r>
          </w:p>
        </w:tc>
        <w:tc>
          <w:tcPr>
            <w:tcW w:w="328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092913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开场页，先别点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1DA358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只能带一样东西，你带什么？</w:t>
            </w:r>
            <w:r>
              <w:rPr>
                <w:sz w:val="17"/>
              </w:rPr>
              <w:t>”</w:t>
            </w:r>
          </w:p>
        </w:tc>
      </w:tr>
      <w:tr w:rsidR="008134A0" w14:paraId="2D04C90F" w14:textId="77777777">
        <w:trPr>
          <w:cantSplit/>
          <w:jc w:val="center"/>
        </w:trPr>
        <w:tc>
          <w:tcPr>
            <w:tcW w:w="7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07B3B51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3—8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29F54A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火</w:t>
            </w:r>
          </w:p>
        </w:tc>
        <w:tc>
          <w:tcPr>
            <w:tcW w:w="328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57FC71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#/node/fire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20676B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氧气关掉，还烧不烧？</w:t>
            </w:r>
            <w:r>
              <w:rPr>
                <w:sz w:val="17"/>
              </w:rPr>
              <w:t xml:space="preserve">”→ </w:t>
            </w:r>
            <w:r>
              <w:rPr>
                <w:sz w:val="17"/>
              </w:rPr>
              <w:t>三要素</w:t>
            </w:r>
          </w:p>
        </w:tc>
      </w:tr>
      <w:tr w:rsidR="008134A0" w14:paraId="5CFC8FE0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BA20CFB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8—14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2D8CC6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纸与印刷</w:t>
            </w:r>
          </w:p>
        </w:tc>
        <w:tc>
          <w:tcPr>
            <w:tcW w:w="328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2276A3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paper → printing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D23443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一个字错了，整版怎么办？</w:t>
            </w:r>
            <w:r>
              <w:rPr>
                <w:sz w:val="17"/>
              </w:rPr>
              <w:t>”</w:t>
            </w:r>
          </w:p>
        </w:tc>
      </w:tr>
      <w:tr w:rsidR="008134A0" w14:paraId="343DC944" w14:textId="77777777">
        <w:trPr>
          <w:cantSplit/>
          <w:jc w:val="center"/>
        </w:trPr>
        <w:tc>
          <w:tcPr>
            <w:tcW w:w="7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028706C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14—22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A6DB63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蒸汽与电</w:t>
            </w:r>
          </w:p>
        </w:tc>
        <w:tc>
          <w:tcPr>
            <w:tcW w:w="328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DF4A47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steam_engine → electricity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D572BF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煤里的能量，怎么变成转动？</w:t>
            </w:r>
            <w:r>
              <w:rPr>
                <w:sz w:val="17"/>
              </w:rPr>
              <w:t>”</w:t>
            </w:r>
          </w:p>
        </w:tc>
      </w:tr>
      <w:tr w:rsidR="008134A0" w14:paraId="1807F4EE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15F1430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22—28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7965126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电报与互联网</w:t>
            </w:r>
          </w:p>
        </w:tc>
        <w:tc>
          <w:tcPr>
            <w:tcW w:w="328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5CB4053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telegraph → internet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1398DF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切一条线，消息还能到吗？</w:t>
            </w:r>
            <w:r>
              <w:rPr>
                <w:sz w:val="17"/>
              </w:rPr>
              <w:t>”</w:t>
            </w:r>
          </w:p>
        </w:tc>
      </w:tr>
      <w:tr w:rsidR="008134A0" w14:paraId="3593201C" w14:textId="77777777">
        <w:trPr>
          <w:cantSplit/>
          <w:jc w:val="center"/>
        </w:trPr>
        <w:tc>
          <w:tcPr>
            <w:tcW w:w="7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44C0AC9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28—34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446621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中国</w:t>
            </w:r>
          </w:p>
        </w:tc>
        <w:tc>
          <w:tcPr>
            <w:tcW w:w="328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B2E4D8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#/china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623B8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、第</w:t>
            </w:r>
            <w:r>
              <w:rPr>
                <w:sz w:val="17"/>
              </w:rPr>
              <w:t xml:space="preserve"> 6</w:t>
            </w:r>
            <w:r>
              <w:rPr>
                <w:sz w:val="17"/>
              </w:rPr>
              <w:t>、第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>，中间发生了什么？</w:t>
            </w:r>
            <w:r>
              <w:rPr>
                <w:sz w:val="17"/>
              </w:rPr>
              <w:t>”</w:t>
            </w:r>
          </w:p>
        </w:tc>
      </w:tr>
      <w:tr w:rsidR="008134A0" w14:paraId="3D54F129" w14:textId="77777777">
        <w:trPr>
          <w:cantSplit/>
          <w:jc w:val="center"/>
        </w:trPr>
        <w:tc>
          <w:tcPr>
            <w:tcW w:w="794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8439920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34—38</w:t>
            </w:r>
          </w:p>
        </w:tc>
        <w:tc>
          <w:tcPr>
            <w:tcW w:w="1701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456615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与未来</w:t>
            </w:r>
          </w:p>
        </w:tc>
        <w:tc>
          <w:tcPr>
            <w:tcW w:w="328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00E195C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ai_neural → ai_llm</w:t>
            </w:r>
          </w:p>
        </w:tc>
        <w:tc>
          <w:tcPr>
            <w:tcW w:w="3628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93BFC8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它不是在查答案，它在猜下一个词。</w:t>
            </w:r>
            <w:r>
              <w:rPr>
                <w:sz w:val="17"/>
              </w:rPr>
              <w:t>”</w:t>
            </w:r>
          </w:p>
        </w:tc>
      </w:tr>
      <w:tr w:rsidR="008134A0" w14:paraId="5CFF3D72" w14:textId="77777777">
        <w:trPr>
          <w:cantSplit/>
          <w:jc w:val="center"/>
        </w:trPr>
        <w:tc>
          <w:tcPr>
            <w:tcW w:w="794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EB496D2" w14:textId="77777777" w:rsidR="008134A0" w:rsidRDefault="00EB34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38—40</w:t>
            </w:r>
          </w:p>
        </w:tc>
        <w:tc>
          <w:tcPr>
            <w:tcW w:w="1701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10AE9D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收束</w:t>
            </w:r>
          </w:p>
        </w:tc>
        <w:tc>
          <w:tcPr>
            <w:tcW w:w="328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AB94773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 xml:space="preserve">#/tree → </w:t>
            </w:r>
            <w:r>
              <w:rPr>
                <w:sz w:val="17"/>
              </w:rPr>
              <w:t>时间线底部</w:t>
            </w:r>
          </w:p>
        </w:tc>
        <w:tc>
          <w:tcPr>
            <w:tcW w:w="3628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0F6F41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下一个箭头，谁来画？</w:t>
            </w:r>
            <w:r>
              <w:rPr>
                <w:sz w:val="17"/>
              </w:rPr>
              <w:t>”</w:t>
            </w:r>
          </w:p>
        </w:tc>
      </w:tr>
    </w:tbl>
    <w:p w14:paraId="46E51A80" w14:textId="77777777" w:rsidR="008134A0" w:rsidRDefault="008134A0">
      <w:pPr>
        <w:spacing w:after="0" w:line="60" w:lineRule="exact"/>
        <w:rPr>
          <w:rFonts w:hint="eastAsia"/>
        </w:rPr>
      </w:pPr>
    </w:p>
    <w:p w14:paraId="5E368367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必须说到的五句话</w:t>
      </w:r>
    </w:p>
    <w:tbl>
      <w:tblPr>
        <w:tblW w:w="9412" w:type="dxa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8134A0" w14:paraId="065379FB" w14:textId="77777777">
        <w:trPr>
          <w:cantSplit/>
          <w:jc w:val="center"/>
        </w:trPr>
        <w:tc>
          <w:tcPr>
            <w:tcW w:w="9411" w:type="dxa"/>
            <w:tcBorders>
              <w:top w:val="nil"/>
              <w:left w:val="single" w:sz="24" w:space="0" w:color="B0831E"/>
              <w:bottom w:val="nil"/>
              <w:right w:val="nil"/>
            </w:tcBorders>
            <w:shd w:val="clear" w:color="auto" w:fill="FBF4E2"/>
            <w:tcMar>
              <w:top w:w="73" w:type="dxa"/>
              <w:left w:w="158" w:type="dxa"/>
              <w:bottom w:w="73" w:type="dxa"/>
              <w:right w:w="147" w:type="dxa"/>
            </w:tcMar>
          </w:tcPr>
          <w:p w14:paraId="6C5BFDA0" w14:textId="77777777" w:rsidR="008134A0" w:rsidRDefault="00EB348A">
            <w:pPr>
              <w:spacing w:after="40" w:line="276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9"/>
              </w:rPr>
              <w:t>忘了教案，也别忘了这五句</w:t>
            </w:r>
          </w:p>
          <w:p w14:paraId="201DE2F4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01  </w:t>
            </w:r>
            <w:r>
              <w:rPr>
                <w:b/>
                <w:sz w:val="20"/>
              </w:rPr>
              <w:t>问题</w:t>
            </w:r>
            <w:r>
              <w:rPr>
                <w:b/>
                <w:sz w:val="20"/>
              </w:rPr>
              <w:t xml:space="preserve"> → </w:t>
            </w:r>
            <w:r>
              <w:rPr>
                <w:b/>
                <w:sz w:val="20"/>
              </w:rPr>
              <w:t>工具</w:t>
            </w:r>
            <w:r>
              <w:rPr>
                <w:b/>
                <w:sz w:val="20"/>
              </w:rPr>
              <w:t xml:space="preserve"> → </w:t>
            </w:r>
            <w:r>
              <w:rPr>
                <w:b/>
                <w:sz w:val="20"/>
              </w:rPr>
              <w:t>新问题。</w:t>
            </w:r>
          </w:p>
          <w:p w14:paraId="35987FFC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02  </w:t>
            </w:r>
            <w:r>
              <w:rPr>
                <w:b/>
                <w:sz w:val="20"/>
              </w:rPr>
              <w:t>落后不是从造不出东西开始，是从不想看世界开始。</w:t>
            </w:r>
          </w:p>
          <w:p w14:paraId="3672BC1E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03  </w:t>
            </w:r>
            <w:r>
              <w:rPr>
                <w:b/>
                <w:sz w:val="20"/>
              </w:rPr>
              <w:t xml:space="preserve">AI </w:t>
            </w:r>
            <w:r>
              <w:rPr>
                <w:b/>
                <w:sz w:val="20"/>
              </w:rPr>
              <w:t>是助手，不是标准答案。</w:t>
            </w:r>
          </w:p>
          <w:p w14:paraId="6AA78F02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04  </w:t>
            </w:r>
            <w:r>
              <w:rPr>
                <w:b/>
                <w:sz w:val="20"/>
              </w:rPr>
              <w:t>地理造就历史，选择决定未来。</w:t>
            </w:r>
          </w:p>
          <w:p w14:paraId="39261DD6" w14:textId="77777777" w:rsidR="008134A0" w:rsidRDefault="00EB348A">
            <w:pPr>
              <w:spacing w:after="24" w:line="312" w:lineRule="auto"/>
              <w:ind w:left="283" w:hanging="198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8A640F"/>
                <w:sz w:val="18"/>
              </w:rPr>
              <w:t xml:space="preserve">05  </w:t>
            </w:r>
            <w:r>
              <w:rPr>
                <w:b/>
                <w:sz w:val="20"/>
              </w:rPr>
              <w:t>接下来的箭头，将由你们这一代人画上去。</w:t>
            </w:r>
          </w:p>
        </w:tc>
      </w:tr>
    </w:tbl>
    <w:p w14:paraId="4B7B407D" w14:textId="77777777" w:rsidR="008134A0" w:rsidRDefault="008134A0">
      <w:pPr>
        <w:spacing w:after="0" w:line="60" w:lineRule="exact"/>
        <w:rPr>
          <w:rFonts w:hint="eastAsia"/>
        </w:rPr>
      </w:pPr>
    </w:p>
    <w:p w14:paraId="5265DEFD" w14:textId="77777777" w:rsidR="008134A0" w:rsidRDefault="00EB348A">
      <w:pPr>
        <w:pStyle w:val="21"/>
      </w:pPr>
      <w:r>
        <w:rPr>
          <w:rFonts w:ascii="微软雅黑" w:eastAsia="微软雅黑" w:hAnsi="微软雅黑" w:cs="微软雅黑"/>
        </w:rPr>
        <w:t>演示按钮速查</w:t>
      </w:r>
    </w:p>
    <w:tbl>
      <w:tblPr>
        <w:tblW w:w="9412" w:type="dxa"/>
        <w:jc w:val="center"/>
        <w:tblBorders>
          <w:top w:val="single" w:sz="12" w:space="0" w:color="1B273B"/>
          <w:left w:val="nil"/>
          <w:bottom w:val="single" w:sz="12" w:space="0" w:color="1B273B"/>
          <w:right w:val="nil"/>
          <w:insideH w:val="single" w:sz="4" w:space="0" w:color="D8D3C7"/>
          <w:insideV w:val="single" w:sz="2" w:space="0" w:color="D8D3C7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3969"/>
        <w:gridCol w:w="3855"/>
      </w:tblGrid>
      <w:tr w:rsidR="008134A0" w14:paraId="03F185EC" w14:textId="77777777">
        <w:trPr>
          <w:cantSplit/>
          <w:tblHeader/>
          <w:jc w:val="center"/>
        </w:trPr>
        <w:tc>
          <w:tcPr>
            <w:tcW w:w="1587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2928791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演示</w:t>
            </w:r>
          </w:p>
        </w:tc>
        <w:tc>
          <w:tcPr>
            <w:tcW w:w="3969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10BB01E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先点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 xml:space="preserve"> / </w:t>
            </w: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先调</w:t>
            </w:r>
          </w:p>
        </w:tc>
        <w:tc>
          <w:tcPr>
            <w:tcW w:w="3855" w:type="dxa"/>
            <w:shd w:val="clear" w:color="auto" w:fill="1B273B"/>
            <w:tcMar>
              <w:top w:w="56" w:type="dxa"/>
              <w:left w:w="79" w:type="dxa"/>
              <w:bottom w:w="56" w:type="dxa"/>
              <w:right w:w="79" w:type="dxa"/>
            </w:tcMar>
            <w:vAlign w:val="center"/>
          </w:tcPr>
          <w:p w14:paraId="7145203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再看</w:t>
            </w:r>
          </w:p>
        </w:tc>
      </w:tr>
      <w:tr w:rsidR="008134A0" w14:paraId="71BCE398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3AB5B2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火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FD54F7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氧气拉到</w:t>
            </w:r>
            <w:r>
              <w:rPr>
                <w:sz w:val="17"/>
              </w:rPr>
              <w:t xml:space="preserve"> 0 → </w:t>
            </w:r>
            <w:r>
              <w:rPr>
                <w:sz w:val="17"/>
              </w:rPr>
              <w:t>拉回</w:t>
            </w:r>
            <w:r>
              <w:rPr>
                <w:sz w:val="17"/>
              </w:rPr>
              <w:t xml:space="preserve"> 100 → </w:t>
            </w:r>
            <w:r>
              <w:rPr>
                <w:sz w:val="17"/>
              </w:rPr>
              <w:t>自动演示</w:t>
            </w:r>
          </w:p>
        </w:tc>
        <w:tc>
          <w:tcPr>
            <w:tcW w:w="385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555A58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温度越过</w:t>
            </w:r>
            <w:r>
              <w:rPr>
                <w:sz w:val="17"/>
              </w:rPr>
              <w:t xml:space="preserve"> 300℃</w:t>
            </w:r>
            <w:r>
              <w:rPr>
                <w:sz w:val="17"/>
              </w:rPr>
              <w:t>、火星、火焰</w:t>
            </w:r>
          </w:p>
        </w:tc>
      </w:tr>
      <w:tr w:rsidR="008134A0" w14:paraId="106E513C" w14:textId="77777777">
        <w:trPr>
          <w:cantSplit/>
          <w:jc w:val="center"/>
        </w:trPr>
        <w:tc>
          <w:tcPr>
            <w:tcW w:w="158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674223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造纸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052B79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自动演示，或</w:t>
            </w:r>
            <w:r>
              <w:rPr>
                <w:sz w:val="17"/>
              </w:rPr>
              <w:t xml:space="preserve">“▶ </w:t>
            </w:r>
            <w:r>
              <w:rPr>
                <w:sz w:val="17"/>
              </w:rPr>
              <w:t>直接完成</w:t>
            </w:r>
            <w:r>
              <w:rPr>
                <w:sz w:val="17"/>
              </w:rPr>
              <w:t>”</w:t>
            </w:r>
          </w:p>
        </w:tc>
        <w:tc>
          <w:tcPr>
            <w:tcW w:w="385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05AA4BA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纤维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湿纸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压干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成纸</w:t>
            </w:r>
          </w:p>
        </w:tc>
      </w:tr>
      <w:tr w:rsidR="008134A0" w14:paraId="7731A850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32F2038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蒸汽机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1F3F1BD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自动演示；拖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锅炉火力</w:t>
            </w:r>
            <w:r>
              <w:rPr>
                <w:sz w:val="17"/>
              </w:rPr>
              <w:t>”</w:t>
            </w:r>
          </w:p>
        </w:tc>
        <w:tc>
          <w:tcPr>
            <w:tcW w:w="385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68DC0F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活塞、连杆、曲柄、飞轮、调速器</w:t>
            </w:r>
          </w:p>
        </w:tc>
      </w:tr>
      <w:tr w:rsidR="008134A0" w14:paraId="32EA7E4D" w14:textId="77777777">
        <w:trPr>
          <w:cantSplit/>
          <w:jc w:val="center"/>
        </w:trPr>
        <w:tc>
          <w:tcPr>
            <w:tcW w:w="158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712EF5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电磁感应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C73996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电磁感应</w:t>
            </w:r>
            <w:r>
              <w:rPr>
                <w:sz w:val="17"/>
              </w:rPr>
              <w:t xml:space="preserve">” → “↔ </w:t>
            </w:r>
            <w:r>
              <w:rPr>
                <w:sz w:val="17"/>
              </w:rPr>
              <w:t>自动穿一次</w:t>
            </w:r>
            <w:r>
              <w:rPr>
                <w:sz w:val="17"/>
              </w:rPr>
              <w:t>”</w:t>
            </w:r>
          </w:p>
        </w:tc>
        <w:tc>
          <w:tcPr>
            <w:tcW w:w="385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9D1710B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电流计指针偏转</w:t>
            </w:r>
          </w:p>
        </w:tc>
      </w:tr>
      <w:tr w:rsidR="008134A0" w14:paraId="20582DD3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8FC1880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串联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并联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A44E01C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切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串联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并联</w:t>
            </w:r>
            <w:r>
              <w:rPr>
                <w:sz w:val="17"/>
              </w:rPr>
              <w:t xml:space="preserve">” → </w:t>
            </w:r>
            <w:r>
              <w:rPr>
                <w:sz w:val="17"/>
              </w:rPr>
              <w:t>拧松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号灯</w:t>
            </w:r>
          </w:p>
        </w:tc>
        <w:tc>
          <w:tcPr>
            <w:tcW w:w="385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F566472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串联全灭，并联仍亮</w:t>
            </w:r>
          </w:p>
        </w:tc>
      </w:tr>
      <w:tr w:rsidR="008134A0" w14:paraId="4464A21A" w14:textId="77777777">
        <w:trPr>
          <w:cantSplit/>
          <w:jc w:val="center"/>
        </w:trPr>
        <w:tc>
          <w:tcPr>
            <w:tcW w:w="158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1E2CB45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电报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249D0B2E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保持</w:t>
            </w:r>
            <w:r>
              <w:rPr>
                <w:sz w:val="17"/>
              </w:rPr>
              <w:t xml:space="preserve"> SOS → </w:t>
            </w:r>
            <w:r>
              <w:rPr>
                <w:sz w:val="17"/>
              </w:rPr>
              <w:t>点</w:t>
            </w:r>
            <w:r>
              <w:rPr>
                <w:sz w:val="17"/>
              </w:rPr>
              <w:t xml:space="preserve">“▶ </w:t>
            </w:r>
            <w:r>
              <w:rPr>
                <w:sz w:val="17"/>
              </w:rPr>
              <w:t>发报</w:t>
            </w:r>
            <w:r>
              <w:rPr>
                <w:sz w:val="17"/>
              </w:rPr>
              <w:t>”</w:t>
            </w:r>
          </w:p>
        </w:tc>
        <w:tc>
          <w:tcPr>
            <w:tcW w:w="385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37C2B9F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点、划、停顿的节奏</w:t>
            </w:r>
          </w:p>
        </w:tc>
      </w:tr>
      <w:tr w:rsidR="008134A0" w14:paraId="0F827109" w14:textId="77777777">
        <w:trPr>
          <w:cantSplit/>
          <w:jc w:val="center"/>
        </w:trPr>
        <w:tc>
          <w:tcPr>
            <w:tcW w:w="1587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63AB9ED4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互联网</w:t>
            </w:r>
          </w:p>
        </w:tc>
        <w:tc>
          <w:tcPr>
            <w:tcW w:w="3969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9F90D9F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发送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切</w:t>
            </w:r>
            <w:r>
              <w:rPr>
                <w:sz w:val="17"/>
              </w:rPr>
              <w:t xml:space="preserve"> R3–R4 → </w:t>
            </w:r>
            <w:r>
              <w:rPr>
                <w:sz w:val="17"/>
              </w:rPr>
              <w:t>丢包率</w:t>
            </w:r>
            <w:r>
              <w:rPr>
                <w:sz w:val="17"/>
              </w:rPr>
              <w:t xml:space="preserve"> 20%</w:t>
            </w:r>
          </w:p>
        </w:tc>
        <w:tc>
          <w:tcPr>
            <w:tcW w:w="3855" w:type="dxa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728C6819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分包、绕行、重传、拼回</w:t>
            </w:r>
          </w:p>
        </w:tc>
      </w:tr>
      <w:tr w:rsidR="008134A0" w14:paraId="09F1E41D" w14:textId="77777777">
        <w:trPr>
          <w:cantSplit/>
          <w:jc w:val="center"/>
        </w:trPr>
        <w:tc>
          <w:tcPr>
            <w:tcW w:w="1587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A3713C1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7"/>
              </w:rPr>
              <w:t>神经网络</w:t>
            </w:r>
          </w:p>
        </w:tc>
        <w:tc>
          <w:tcPr>
            <w:tcW w:w="3969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4DFD906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切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会学习的网络</w:t>
            </w:r>
            <w:r>
              <w:rPr>
                <w:sz w:val="17"/>
              </w:rPr>
              <w:t xml:space="preserve">” → </w:t>
            </w:r>
            <w:r>
              <w:rPr>
                <w:sz w:val="17"/>
              </w:rPr>
              <w:t>自动训练</w:t>
            </w:r>
          </w:p>
        </w:tc>
        <w:tc>
          <w:tcPr>
            <w:tcW w:w="3855" w:type="dxa"/>
            <w:shd w:val="clear" w:color="auto" w:fill="FAF8F3"/>
            <w:tcMar>
              <w:top w:w="45" w:type="dxa"/>
              <w:left w:w="79" w:type="dxa"/>
              <w:bottom w:w="45" w:type="dxa"/>
              <w:right w:w="79" w:type="dxa"/>
            </w:tcMar>
            <w:vAlign w:val="center"/>
          </w:tcPr>
          <w:p w14:paraId="1399AF97" w14:textId="77777777" w:rsidR="008134A0" w:rsidRDefault="00EB348A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损失下降、准确率上升</w:t>
            </w:r>
          </w:p>
        </w:tc>
      </w:tr>
    </w:tbl>
    <w:p w14:paraId="1FC8DF1D" w14:textId="77777777" w:rsidR="008134A0" w:rsidRDefault="008134A0">
      <w:pPr>
        <w:spacing w:after="0" w:line="60" w:lineRule="exact"/>
        <w:rPr>
          <w:rFonts w:hint="eastAsia"/>
        </w:rPr>
      </w:pPr>
    </w:p>
    <w:p w14:paraId="7824264F" w14:textId="77777777" w:rsidR="008134A0" w:rsidRDefault="00EB348A">
      <w:pPr>
        <w:pBdr>
          <w:left w:val="single" w:sz="12" w:space="8" w:color="B0831E"/>
        </w:pBdr>
        <w:spacing w:before="20" w:line="312" w:lineRule="auto"/>
        <w:ind w:left="102"/>
        <w:rPr>
          <w:rFonts w:hint="eastAsia"/>
        </w:rPr>
      </w:pPr>
      <w:r>
        <w:rPr>
          <w:rFonts w:ascii="楷体" w:eastAsia="楷体" w:hAnsi="楷体" w:cs="楷体"/>
          <w:color w:val="8A640F"/>
          <w:sz w:val="19"/>
        </w:rPr>
        <w:t>出问题：</w:t>
      </w:r>
      <w:r>
        <w:rPr>
          <w:rFonts w:ascii="楷体" w:eastAsia="楷体" w:hAnsi="楷体" w:cs="楷体"/>
          <w:color w:val="8A640F"/>
          <w:sz w:val="19"/>
        </w:rPr>
        <w:t xml:space="preserve">Esc </w:t>
      </w:r>
      <w:r>
        <w:rPr>
          <w:rFonts w:ascii="楷体" w:eastAsia="楷体" w:hAnsi="楷体" w:cs="楷体"/>
          <w:color w:val="8A640F"/>
          <w:sz w:val="19"/>
        </w:rPr>
        <w:t>退出</w:t>
      </w:r>
      <w:r>
        <w:rPr>
          <w:rFonts w:ascii="楷体" w:eastAsia="楷体" w:hAnsi="楷体" w:cs="楷体"/>
          <w:color w:val="8A640F"/>
          <w:sz w:val="19"/>
        </w:rPr>
        <w:t xml:space="preserve"> → </w:t>
      </w:r>
      <w:r>
        <w:rPr>
          <w:rFonts w:ascii="楷体" w:eastAsia="楷体" w:hAnsi="楷体" w:cs="楷体"/>
          <w:color w:val="8A640F"/>
          <w:sz w:val="19"/>
        </w:rPr>
        <w:t>重启</w:t>
      </w:r>
      <w:r>
        <w:rPr>
          <w:rFonts w:ascii="楷体" w:eastAsia="楷体" w:hAnsi="楷体" w:cs="楷体"/>
          <w:color w:val="8A640F"/>
          <w:sz w:val="19"/>
        </w:rPr>
        <w:t xml:space="preserve"> → U </w:t>
      </w:r>
      <w:r>
        <w:rPr>
          <w:rFonts w:ascii="楷体" w:eastAsia="楷体" w:hAnsi="楷体" w:cs="楷体"/>
          <w:color w:val="8A640F"/>
          <w:sz w:val="19"/>
        </w:rPr>
        <w:t>盘备份</w:t>
      </w:r>
      <w:r>
        <w:rPr>
          <w:rFonts w:ascii="楷体" w:eastAsia="楷体" w:hAnsi="楷体" w:cs="楷体"/>
          <w:color w:val="8A640F"/>
          <w:sz w:val="19"/>
        </w:rPr>
        <w:t xml:space="preserve"> → </w:t>
      </w:r>
      <w:r>
        <w:rPr>
          <w:rFonts w:ascii="楷体" w:eastAsia="楷体" w:hAnsi="楷体" w:cs="楷体"/>
          <w:color w:val="8A640F"/>
          <w:sz w:val="19"/>
        </w:rPr>
        <w:t>跳过，不现场调试；完整预案见附录</w:t>
      </w:r>
      <w:r>
        <w:rPr>
          <w:rFonts w:ascii="楷体" w:eastAsia="楷体" w:hAnsi="楷体" w:cs="楷体"/>
          <w:color w:val="8A640F"/>
          <w:sz w:val="19"/>
        </w:rPr>
        <w:t xml:space="preserve"> F</w:t>
      </w:r>
      <w:r>
        <w:rPr>
          <w:rFonts w:ascii="楷体" w:eastAsia="楷体" w:hAnsi="楷体" w:cs="楷体"/>
          <w:color w:val="8A640F"/>
          <w:sz w:val="19"/>
        </w:rPr>
        <w:t>。</w:t>
      </w:r>
    </w:p>
    <w:p w14:paraId="1DDEAF8B" w14:textId="77777777" w:rsidR="008134A0" w:rsidRDefault="008134A0">
      <w:pPr>
        <w:spacing w:after="0" w:line="60" w:lineRule="exact"/>
        <w:rPr>
          <w:rFonts w:hint="eastAsia"/>
        </w:rPr>
      </w:pPr>
    </w:p>
    <w:p w14:paraId="0301314E" w14:textId="77777777" w:rsidR="008134A0" w:rsidRDefault="00EB348A">
      <w:pPr>
        <w:jc w:val="center"/>
        <w:rPr>
          <w:rFonts w:hint="eastAsia"/>
        </w:rPr>
      </w:pPr>
      <w:r>
        <w:rPr>
          <w:b/>
          <w:color w:val="8A640F"/>
          <w:sz w:val="32"/>
        </w:rPr>
        <w:t>下一个箭头，轮到你们画了。</w:t>
      </w:r>
    </w:p>
    <w:sectPr w:rsidR="008134A0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219" w:right="1247" w:bottom="1162" w:left="1247" w:header="510" w:footer="48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4995E" w14:textId="77777777" w:rsidR="00EB348A" w:rsidRDefault="00EB34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C00BE3" w14:textId="77777777" w:rsidR="00EB348A" w:rsidRDefault="00EB34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4C1E9" w14:textId="77777777" w:rsidR="003E0409" w:rsidRDefault="003E0409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E8FC6" w14:textId="77777777" w:rsidR="008134A0" w:rsidRDefault="00EB348A">
    <w:pPr>
      <w:pStyle w:val="a7"/>
      <w:jc w:val="center"/>
      <w:rPr>
        <w:rFonts w:hint="eastAsia"/>
      </w:rPr>
    </w:pPr>
    <w:r>
      <w:rPr>
        <w:rFonts w:ascii="微软雅黑" w:eastAsia="微软雅黑" w:hAnsi="微软雅黑" w:cs="微软雅黑"/>
        <w:color w:val="6B7280"/>
        <w:sz w:val="17"/>
      </w:rPr>
      <w:t>第</w:t>
    </w:r>
    <w:r>
      <w:rPr>
        <w:rFonts w:ascii="微软雅黑" w:eastAsia="微软雅黑" w:hAnsi="微软雅黑" w:cs="微软雅黑"/>
        <w:color w:val="6B7280"/>
        <w:sz w:val="17"/>
      </w:rPr>
      <w:t xml:space="preserve">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  <w:color w:val="6B7280"/>
        <w:sz w:val="17"/>
      </w:rPr>
      <w:t>1</w:t>
    </w:r>
    <w:r>
      <w:rPr>
        <w:rFonts w:ascii="微软雅黑" w:eastAsia="微软雅黑" w:hAnsi="微软雅黑" w:cs="微软雅黑"/>
        <w:color w:val="6B7280"/>
        <w:sz w:val="17"/>
      </w:rPr>
      <w:fldChar w:fldCharType="end"/>
    </w:r>
    <w:r>
      <w:rPr>
        <w:rFonts w:ascii="微软雅黑" w:eastAsia="微软雅黑" w:hAnsi="微软雅黑" w:cs="微软雅黑"/>
        <w:color w:val="6B7280"/>
        <w:sz w:val="17"/>
      </w:rPr>
      <w:t xml:space="preserve"> </w:t>
    </w:r>
    <w:r>
      <w:rPr>
        <w:rFonts w:ascii="微软雅黑" w:eastAsia="微软雅黑" w:hAnsi="微软雅黑" w:cs="微软雅黑"/>
        <w:color w:val="6B7280"/>
        <w:sz w:val="17"/>
      </w:rPr>
      <w:t>页</w:t>
    </w:r>
    <w:r>
      <w:rPr>
        <w:rFonts w:ascii="微软雅黑" w:eastAsia="微软雅黑" w:hAnsi="微软雅黑" w:cs="微软雅黑"/>
        <w:color w:val="6B7280"/>
        <w:sz w:val="17"/>
      </w:rPr>
      <w:t xml:space="preserve"> / </w:t>
    </w:r>
    <w:r>
      <w:rPr>
        <w:rFonts w:ascii="微软雅黑" w:eastAsia="微软雅黑" w:hAnsi="微软雅黑" w:cs="微软雅黑"/>
        <w:color w:val="6B7280"/>
        <w:sz w:val="17"/>
      </w:rPr>
      <w:t>共</w:t>
    </w:r>
    <w:r>
      <w:rPr>
        <w:rFonts w:ascii="微软雅黑" w:eastAsia="微软雅黑" w:hAnsi="微软雅黑" w:cs="微软雅黑"/>
        <w:color w:val="6B7280"/>
        <w:sz w:val="17"/>
      </w:rPr>
      <w:t xml:space="preserve">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>
      <w:rPr>
        <w:rFonts w:ascii="微软雅黑" w:eastAsia="微软雅黑" w:hAnsi="微软雅黑" w:cs="微软雅黑"/>
        <w:color w:val="6B7280"/>
        <w:sz w:val="17"/>
      </w:rPr>
      <w:t>1</w:t>
    </w:r>
    <w:r>
      <w:rPr>
        <w:rFonts w:ascii="微软雅黑" w:eastAsia="微软雅黑" w:hAnsi="微软雅黑" w:cs="微软雅黑"/>
        <w:color w:val="6B7280"/>
        <w:sz w:val="17"/>
      </w:rPr>
      <w:fldChar w:fldCharType="end"/>
    </w:r>
    <w:r>
      <w:rPr>
        <w:rFonts w:ascii="微软雅黑" w:eastAsia="微软雅黑" w:hAnsi="微软雅黑" w:cs="微软雅黑"/>
        <w:color w:val="6B7280"/>
        <w:sz w:val="17"/>
      </w:rPr>
      <w:t xml:space="preserve"> </w:t>
    </w:r>
    <w:r>
      <w:rPr>
        <w:rFonts w:ascii="微软雅黑" w:eastAsia="微软雅黑" w:hAnsi="微软雅黑" w:cs="微软雅黑"/>
        <w:color w:val="6B7280"/>
        <w:sz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3867" w14:textId="77777777" w:rsidR="003E0409" w:rsidRDefault="003E0409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C1EE8" w14:textId="77777777" w:rsidR="00EB348A" w:rsidRDefault="00EB34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89CA49" w14:textId="77777777" w:rsidR="00EB348A" w:rsidRDefault="00EB34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A9E1" w14:textId="77777777" w:rsidR="003E0409" w:rsidRDefault="003E0409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E297F" w14:textId="77777777" w:rsidR="008134A0" w:rsidRDefault="00EB348A">
    <w:pPr>
      <w:pStyle w:val="a5"/>
      <w:pBdr>
        <w:bottom w:val="single" w:sz="6" w:space="2" w:color="D8D3C7"/>
      </w:pBdr>
      <w:tabs>
        <w:tab w:val="clear" w:pos="9360"/>
        <w:tab w:val="right" w:pos="9383"/>
      </w:tabs>
      <w:spacing w:after="40"/>
      <w:rPr>
        <w:rFonts w:hint="eastAsia"/>
      </w:rPr>
    </w:pPr>
    <w:r>
      <w:rPr>
        <w:rFonts w:ascii="微软雅黑" w:eastAsia="微软雅黑" w:hAnsi="微软雅黑" w:cs="微软雅黑"/>
        <w:color w:val="6B7280"/>
        <w:sz w:val="16"/>
      </w:rPr>
      <w:t>人类科技文明演进</w:t>
    </w:r>
    <w:r>
      <w:rPr>
        <w:rFonts w:ascii="微软雅黑" w:eastAsia="微软雅黑" w:hAnsi="微软雅黑" w:cs="微软雅黑"/>
        <w:color w:val="6B7280"/>
        <w:sz w:val="16"/>
      </w:rPr>
      <w:t xml:space="preserve"> · </w:t>
    </w:r>
    <w:r>
      <w:rPr>
        <w:rFonts w:ascii="微软雅黑" w:eastAsia="微软雅黑" w:hAnsi="微软雅黑" w:cs="微软雅黑"/>
        <w:color w:val="6B7280"/>
        <w:sz w:val="16"/>
      </w:rPr>
      <w:t>四年级课程讲稿</w:t>
    </w:r>
    <w:r>
      <w:rPr>
        <w:rFonts w:ascii="微软雅黑" w:eastAsia="微软雅黑" w:hAnsi="微软雅黑" w:cs="微软雅黑"/>
        <w:color w:val="8A640F"/>
        <w:sz w:val="16"/>
      </w:rPr>
      <w:tab/>
      <w:t>TECH STORY · v1.1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5350" w14:textId="77777777" w:rsidR="003E0409" w:rsidRDefault="003E0409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3800">
    <w:abstractNumId w:val="8"/>
  </w:num>
  <w:num w:numId="2" w16cid:durableId="71896123">
    <w:abstractNumId w:val="6"/>
  </w:num>
  <w:num w:numId="3" w16cid:durableId="413934072">
    <w:abstractNumId w:val="5"/>
  </w:num>
  <w:num w:numId="4" w16cid:durableId="1606428222">
    <w:abstractNumId w:val="4"/>
  </w:num>
  <w:num w:numId="5" w16cid:durableId="12726861">
    <w:abstractNumId w:val="7"/>
  </w:num>
  <w:num w:numId="6" w16cid:durableId="98571789">
    <w:abstractNumId w:val="3"/>
  </w:num>
  <w:num w:numId="7" w16cid:durableId="1209418121">
    <w:abstractNumId w:val="2"/>
  </w:num>
  <w:num w:numId="8" w16cid:durableId="103696707">
    <w:abstractNumId w:val="1"/>
  </w:num>
  <w:num w:numId="9" w16cid:durableId="15893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409"/>
    <w:rsid w:val="008134A0"/>
    <w:rsid w:val="00AA1D8D"/>
    <w:rsid w:val="00AC6F53"/>
    <w:rsid w:val="00B47730"/>
    <w:rsid w:val="00CB0664"/>
    <w:rsid w:val="00EB34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2D0B00"/>
  <w14:defaultImageDpi w14:val="300"/>
  <w15:docId w15:val="{E14F677F-29E2-4F98-B42D-1AA9336E2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48" w:lineRule="auto"/>
    </w:pPr>
    <w:rPr>
      <w:rFonts w:ascii="宋体" w:eastAsia="宋体" w:hAnsi="宋体" w:cs="宋体"/>
      <w:color w:val="232B3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40" w:line="276" w:lineRule="auto"/>
      <w:outlineLvl w:val="0"/>
    </w:pPr>
    <w:rPr>
      <w:rFonts w:asciiTheme="majorHAnsi" w:eastAsiaTheme="majorEastAsia" w:hAnsiTheme="majorHAnsi" w:cstheme="majorBidi"/>
      <w:b/>
      <w:bCs/>
      <w:color w:val="1B273B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line="276" w:lineRule="auto"/>
      <w:outlineLvl w:val="1"/>
    </w:pPr>
    <w:rPr>
      <w:rFonts w:asciiTheme="majorHAnsi" w:eastAsiaTheme="majorEastAsia" w:hAnsiTheme="majorHAnsi" w:cstheme="majorBidi"/>
      <w:b/>
      <w:bCs/>
      <w:color w:val="1F6F6B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40" w:line="276" w:lineRule="auto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uiPriority w:val="39"/>
    <w:unhideWhenUsed/>
    <w:pPr>
      <w:snapToGrid w:val="0"/>
      <w:spacing w:after="20" w:line="250" w:lineRule="auto"/>
    </w:pPr>
    <w:rPr>
      <w:sz w:val="21"/>
    </w:rPr>
  </w:style>
  <w:style w:type="character" w:styleId="aff9">
    <w:name w:val="Hyperlink"/>
    <w:basedOn w:val="a2"/>
    <w:uiPriority w:val="99"/>
    <w:unhideWhenUsed/>
    <w:rsid w:val="003E04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5471</Words>
  <Characters>31185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人类科技文明演进 · 四年级课程讲稿</dc:title>
  <dc:subject>TECH STORY 互动课堂 · 教师用书</dc:subject>
  <dc:creator>TECH STORY 课程组</dc:creator>
  <cp:keywords>四年级科学；科技史；互动课堂；讲稿；TECH STORY</cp:keywords>
  <dc:description>v1.1 · 40 分钟 6 站</dc:description>
  <cp:lastModifiedBy>Fan Wang</cp:lastModifiedBy>
  <cp:revision>2</cp:revision>
  <dcterms:created xsi:type="dcterms:W3CDTF">2013-12-23T23:15:00Z</dcterms:created>
  <dcterms:modified xsi:type="dcterms:W3CDTF">2026-10-18T09:10:00Z</dcterms:modified>
  <cp:category>教学文档</cp:category>
</cp:coreProperties>
</file>